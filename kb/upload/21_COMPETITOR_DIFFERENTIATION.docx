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Competitor Differentiation — Why Party On Wheels</w:t>
      </w:r>
    </w:p>
    <w:p/>
    <w:p>
      <w:r>
        <w:t>When a customer is price-shopping or asks "what makes y'all different," the agent</w:t>
      </w:r>
    </w:p>
    <w:p>
      <w:r>
        <w:t>should have a clean, non-trash-talking answer ready. This document keeps the</w:t>
      </w:r>
    </w:p>
    <w:p>
      <w:r>
        <w:t>differentiation honest and brand-aligned.</w:t>
      </w:r>
    </w:p>
    <w:p/>
    <w:p/>
    <w:p/>
    <w:p>
      <w:pPr>
        <w:pStyle w:val="Heading2"/>
      </w:pPr>
      <w:r>
        <w:t>The Honest 5-Point Differentiator</w:t>
      </w:r>
    </w:p>
    <w:p/>
    <w:p>
      <w:r>
        <w:t>POW wins on these five things. Every other point is a derivative.</w:t>
      </w:r>
    </w:p>
    <w:p/>
    <w:p>
      <w:pPr>
        <w:pStyle w:val="Heading3"/>
      </w:pPr>
      <w:r>
        <w:t>1. Owner-Operated</w:t>
      </w:r>
    </w:p>
    <w:p>
      <w:pPr>
        <w:pStyle w:val="ListBullet"/>
      </w:pPr>
      <w:r>
        <w:t>Deric Hebert owns and runs Party On Wheels personally.</w:t>
      </w:r>
    </w:p>
    <w:p>
      <w:pPr>
        <w:pStyle w:val="ListBullet"/>
      </w:pPr>
      <w:r>
        <w:t>Customers talk to Deric (or his AI assistant routing to him), not a call center in another state.</w:t>
      </w:r>
    </w:p>
    <w:p>
      <w:pPr>
        <w:pStyle w:val="ListBullet"/>
      </w:pPr>
      <w:r>
        <w:t>When something goes sideways, the owner picks up the phone.</w:t>
      </w:r>
    </w:p>
    <w:p/>
    <w:p>
      <w:pPr>
        <w:pStyle w:val="Heading3"/>
      </w:pPr>
      <w:r>
        <w:t>2. South Louisiana Local</w:t>
      </w:r>
    </w:p>
    <w:p>
      <w:pPr>
        <w:pStyle w:val="ListBullet"/>
      </w:pPr>
      <w:r>
        <w:t>Based in Houma since [founding year].</w:t>
      </w:r>
    </w:p>
    <w:p>
      <w:pPr>
        <w:pStyle w:val="ListBullet"/>
      </w:pPr>
      <w:r>
        <w:t>Drivers know the roads, the parades, the Quarter, the parish lines.</w:t>
      </w:r>
    </w:p>
    <w:p>
      <w:pPr>
        <w:pStyle w:val="ListBullet"/>
      </w:pPr>
      <w:r>
        <w:t>Family business. Local accountability — if a customer is unhappy, Deric sees them at the grocery store next week.</w:t>
      </w:r>
    </w:p>
    <w:p/>
    <w:p>
      <w:pPr>
        <w:pStyle w:val="Heading3"/>
      </w:pPr>
      <w:r>
        <w:t>3. Five Buses, Five Vibes</w:t>
      </w:r>
    </w:p>
    <w:p>
      <w:pPr>
        <w:pStyle w:val="ListBullet"/>
      </w:pPr>
      <w:r>
        <w:t>Most party bus companies have one bus and pretend it fits every event.</w:t>
      </w:r>
    </w:p>
    <w:p>
      <w:pPr>
        <w:pStyle w:val="ListBullet"/>
      </w:pPr>
      <w:r>
        <w:t>POW's fleet is intentionally varied: flagship (Orange Juice), wild (Kuttin Loose), photo-friendly (Cotton Candy), VIP local (Rackz), club-on-wheels (Skittles).</w:t>
      </w:r>
    </w:p>
    <w:p>
      <w:pPr>
        <w:pStyle w:val="ListBullet"/>
      </w:pPr>
      <w:r>
        <w:t>Customers pick the bus that matches the night, not the only one available.</w:t>
      </w:r>
    </w:p>
    <w:p/>
    <w:p>
      <w:pPr>
        <w:pStyle w:val="Heading3"/>
      </w:pPr>
      <w:r>
        <w:t>4. Honest Flat Hourly Pricing</w:t>
      </w:r>
    </w:p>
    <w:p>
      <w:pPr>
        <w:pStyle w:val="ListBullet"/>
      </w:pPr>
      <w:r>
        <w:t>Posted hourly rates: $100–$135/hr depending on bus.</w:t>
      </w:r>
    </w:p>
    <w:p>
      <w:pPr>
        <w:pStyle w:val="ListBullet"/>
      </w:pPr>
      <w:r>
        <w:t>No fuel surcharges, no junk fees, no "convenience fees" tacked on at checkout.</w:t>
      </w:r>
    </w:p>
    <w:p>
      <w:pPr>
        <w:pStyle w:val="ListBullet"/>
      </w:pPr>
      <w:r>
        <w:t>Driver, fuel, ice, water — all included.</w:t>
      </w:r>
    </w:p>
    <w:p/>
    <w:p>
      <w:pPr>
        <w:pStyle w:val="Heading3"/>
      </w:pPr>
      <w:r>
        <w:t>5. 24/7 Availability</w:t>
      </w:r>
    </w:p>
    <w:p>
      <w:pPr>
        <w:pStyle w:val="ListBullet"/>
      </w:pPr>
      <w:r>
        <w:t>Late nights, early mornings, holiday weeks.</w:t>
      </w:r>
    </w:p>
    <w:p>
      <w:pPr>
        <w:pStyle w:val="ListBullet"/>
      </w:pPr>
      <w:r>
        <w:t>Mardi Gras week, the call line stays open.</w:t>
      </w:r>
    </w:p>
    <w:p>
      <w:pPr>
        <w:pStyle w:val="ListBullet"/>
      </w:pPr>
      <w:r>
        <w:t>"Any time you need, we're available" — that's the actual operating policy.</w:t>
      </w:r>
    </w:p>
    <w:p/>
    <w:p/>
    <w:p/>
    <w:p>
      <w:pPr>
        <w:pStyle w:val="Heading2"/>
      </w:pPr>
      <w:r>
        <w:t>How To Phrase It When Asked</w:t>
      </w:r>
    </w:p>
    <w:p/>
    <w:p>
      <w:pPr>
        <w:pStyle w:val="Heading3"/>
      </w:pPr>
      <w:r>
        <w:t>Customer asks "what makes y'all different from [other company]?"</w:t>
      </w:r>
    </w:p>
    <w:p>
      <w:pPr>
        <w:ind w:left="360"/>
      </w:pPr>
      <w:r>
        <w:rPr>
          <w:i/>
        </w:rPr>
        <w:t>"Three things: Deric owns the buses (not a chain or a broker), our prices are flat — no surprise fuel surcharges or weekend upsells — and we have five different buses so you pick the one that matches the night, not the only one available. Want to see the lineup?"</w:t>
      </w:r>
    </w:p>
    <w:p/>
    <w:p>
      <w:pPr>
        <w:pStyle w:val="Heading3"/>
      </w:pPr>
      <w:r>
        <w:t>Customer asks "are y'all the best in the area?"</w:t>
      </w:r>
    </w:p>
    <w:p>
      <w:pPr>
        <w:ind w:left="360"/>
      </w:pPr>
      <w:r>
        <w:rPr>
          <w:i/>
        </w:rPr>
        <w:t>"Best is whoever fits your night. What we can promise: real licensed drivers, full insurance, flat hourly pricing, five buses to pick from, and an owner who picks up the phone. If that matches what you're looking for, we're a good fit."</w:t>
      </w:r>
    </w:p>
    <w:p/>
    <w:p>
      <w:pPr>
        <w:pStyle w:val="Heading3"/>
      </w:pPr>
      <w:r>
        <w:t>Customer asks "I got a cheaper quote from [other company]."</w:t>
      </w:r>
    </w:p>
    <w:p>
      <w:pPr>
        <w:ind w:left="360"/>
      </w:pPr>
      <w:r>
        <w:rPr>
          <w:i/>
        </w:rPr>
        <w:t>"Smart shopping. Make sure whoever you go with: (1) carries commercial insurance, (2) the driver's licensed, (3) the bus they're showing you in the photo is actually the bus they'll send, (4) the rate doesn't have hidden fees stacked at checkout, and (5) you can reach a human when something changes. We tick those boxes. If their bus and price tick them too, that's a fair compare."</w:t>
      </w:r>
    </w:p>
    <w:p/>
    <w:p/>
    <w:p/>
    <w:p>
      <w:pPr>
        <w:pStyle w:val="Heading2"/>
      </w:pPr>
      <w:r>
        <w:t>How To Position Against Common Competitor Categories</w:t>
      </w:r>
    </w:p>
    <w:p/>
    <w:p>
      <w:pPr>
        <w:pStyle w:val="Heading3"/>
      </w:pPr>
      <w:r>
        <w:t>vs. National / Chain Party Bus Brokers</w:t>
      </w:r>
    </w:p>
    <w:p>
      <w:r>
        <w:rPr>
          <w:b/>
        </w:rPr>
        <w:t>Differentiator:</w:t>
      </w:r>
      <w:r>
        <w:t xml:space="preserve"> Local ownership, real local fleet, no broker middleman markup.</w:t>
      </w:r>
    </w:p>
    <w:p>
      <w:pPr>
        <w:ind w:left="360"/>
      </w:pPr>
      <w:r>
        <w:rPr>
          <w:i/>
        </w:rPr>
        <w:t>"We're not a broker — Deric owns the actual buses. With chains and brokers you can end up paying their margin on top of a sub-contracted local operator anyway. We just are the local operator."</w:t>
      </w:r>
    </w:p>
    <w:p/>
    <w:p>
      <w:pPr>
        <w:pStyle w:val="Heading3"/>
      </w:pPr>
      <w:r>
        <w:t>vs. Stretch Limos / Town Cars</w:t>
      </w:r>
    </w:p>
    <w:p>
      <w:r>
        <w:rPr>
          <w:b/>
        </w:rPr>
        <w:t>Differentiator:</w:t>
      </w:r>
      <w:r>
        <w:t xml:space="preserve"> Capacity (40 vs. 10), the bus IS part of the experience, sound and lights built-in.</w:t>
      </w:r>
    </w:p>
    <w:p>
      <w:pPr>
        <w:ind w:left="360"/>
      </w:pPr>
      <w:r>
        <w:rPr>
          <w:i/>
        </w:rPr>
        <w:t>"Stretch limos are great for 8 people in suits. Party buses are for 40 people, sound system, lights, the whole night becomes the ride. Different category."</w:t>
      </w:r>
    </w:p>
    <w:p/>
    <w:p>
      <w:pPr>
        <w:pStyle w:val="Heading3"/>
      </w:pPr>
      <w:r>
        <w:t>vs. Other Houma / NOLA Party Bus Companies</w:t>
      </w:r>
    </w:p>
    <w:p>
      <w:r>
        <w:t>Be respectful. Never name competitors. Lean on the 5-point differentiator.</w:t>
      </w:r>
    </w:p>
    <w:p>
      <w:pPr>
        <w:ind w:left="360"/>
      </w:pPr>
      <w:r>
        <w:rPr>
          <w:i/>
        </w:rPr>
        <w:t>"Houma's got a few options — what we focus on is keeping the fleet varied so you pick the right bus, keeping prices flat, and Deric being the guy you actually talk to. Different shops have different strengths — we just play to ours."</w:t>
      </w:r>
    </w:p>
    <w:p/>
    <w:p>
      <w:pPr>
        <w:pStyle w:val="Heading3"/>
      </w:pPr>
      <w:r>
        <w:t>vs. Charter Buses</w:t>
      </w:r>
    </w:p>
    <w:p>
      <w:r>
        <w:rPr>
          <w:b/>
        </w:rPr>
        <w:t>Differentiator:</w:t>
      </w:r>
      <w:r>
        <w:t xml:space="preserve"> Charter buses = ride. Party buses = experience.</w:t>
      </w:r>
    </w:p>
    <w:p>
      <w:pPr>
        <w:ind w:left="360"/>
      </w:pPr>
      <w:r>
        <w:rPr>
          <w:i/>
        </w:rPr>
        <w:t>"Charter buses are for groups that need to be transported. Party buses are for groups that want to make the ride the party. If you want a quiet 40-mile ride, charter works. If you want the ride to be the night, that's us."</w:t>
      </w:r>
    </w:p>
    <w:p/>
    <w:p>
      <w:pPr>
        <w:pStyle w:val="Heading3"/>
      </w:pPr>
      <w:r>
        <w:t>vs. Uber / Lyft XL / Black Cars</w:t>
      </w:r>
    </w:p>
    <w:p>
      <w:r>
        <w:rPr>
          <w:b/>
        </w:rPr>
        <w:t>Differentiator:</w:t>
      </w:r>
      <w:r>
        <w:t xml:space="preserve"> Capacity, ability to stop &amp; wait, the actual experience.</w:t>
      </w:r>
    </w:p>
    <w:p>
      <w:pPr>
        <w:ind w:left="360"/>
      </w:pPr>
      <w:r>
        <w:rPr>
          <w:i/>
        </w:rPr>
        <w:t>"Uber XL fits 6. A party bus fits 40 — same crew, same vehicle, same driver, all night. Uber for the bachelorette doesn't quite work."</w:t>
      </w:r>
    </w:p>
    <w:p/>
    <w:p/>
    <w:p/>
    <w:p>
      <w:pPr>
        <w:pStyle w:val="Heading2"/>
      </w:pPr>
      <w:r>
        <w:t>What POW Doesn't Try To Be</w:t>
      </w:r>
    </w:p>
    <w:p/>
    <w:p>
      <w:r>
        <w:t>Be honest. The agent should NOT claim POW is something it isn't:</w:t>
      </w:r>
    </w:p>
    <w:p/>
    <w:p>
      <w:r>
        <w:t xml:space="preserve">❌ </w:t>
      </w:r>
      <w:r>
        <w:rPr>
          <w:b/>
        </w:rPr>
        <w:t>The cheapest in Louisiana.</w:t>
      </w:r>
      <w:r>
        <w:t xml:space="preserve"> POW prices are fair, not cheap-cheap.</w:t>
      </w:r>
    </w:p>
    <w:p>
      <w:r>
        <w:t xml:space="preserve">❌ </w:t>
      </w:r>
      <w:r>
        <w:rPr>
          <w:b/>
        </w:rPr>
        <w:t>The biggest fleet in the South.</w:t>
      </w:r>
      <w:r>
        <w:t xml:space="preserve"> Five buses is intentional, not "we have 30."</w:t>
      </w:r>
    </w:p>
    <w:p>
      <w:r>
        <w:t xml:space="preserve">❌ </w:t>
      </w:r>
      <w:r>
        <w:rPr>
          <w:b/>
        </w:rPr>
        <w:t>The fanciest white-glove service.</w:t>
      </w:r>
      <w:r>
        <w:t xml:space="preserve"> POW is fun, not haute couture.</w:t>
      </w:r>
    </w:p>
    <w:p>
      <w:r>
        <w:t xml:space="preserve">❌ </w:t>
      </w:r>
      <w:r>
        <w:rPr>
          <w:b/>
        </w:rPr>
        <w:t>An airport limo service.</w:t>
      </w:r>
      <w:r>
        <w:t xml:space="preserve"> POW does occasional shuttles but isn't a limo company.</w:t>
      </w:r>
    </w:p>
    <w:p>
      <w:r>
        <w:t xml:space="preserve">❌ </w:t>
      </w:r>
      <w:r>
        <w:rPr>
          <w:b/>
        </w:rPr>
        <w:t>Coast-to-coast.</w:t>
      </w:r>
      <w:r>
        <w:t xml:space="preserve"> Service area is South Louisiana, period.</w:t>
      </w:r>
    </w:p>
    <w:p/>
    <w:p>
      <w:r>
        <w:t>If a customer wants white-glove corporate limo service, tell them we're not the</w:t>
      </w:r>
    </w:p>
    <w:p>
      <w:r>
        <w:t>match — and that's okay. Don't try to be everything.</w:t>
      </w:r>
    </w:p>
    <w:p/>
    <w:p/>
    <w:p/>
    <w:p>
      <w:pPr>
        <w:pStyle w:val="Heading2"/>
      </w:pPr>
      <w:r>
        <w:t>Reviews &amp; Social Proof</w:t>
      </w:r>
    </w:p>
    <w:p/>
    <w:p>
      <w:r>
        <w:t>When a customer asks "do you have reviews?":</w:t>
      </w:r>
    </w:p>
    <w:p>
      <w:pPr>
        <w:ind w:left="360"/>
      </w:pPr>
      <w:r>
        <w:rPr>
          <w:i/>
        </w:rPr>
        <w:t>"We're on Facebook, Instagram, and Google — search 'Party On Wheels Houma.' Plenty of bachelorette and Mardi Gras posts in the feed. Want the links?"</w:t>
      </w:r>
    </w:p>
    <w:p/>
    <w:p>
      <w:r>
        <w:t>When a customer asks "any references I can call?":</w:t>
      </w:r>
    </w:p>
    <w:p>
      <w:pPr>
        <w:ind w:left="360"/>
      </w:pPr>
      <w:r>
        <w:rPr>
          <w:i/>
        </w:rPr>
        <w:t>"Let me run that by Deric — he handles personal references directly. What's the best number for him to call you back?"</w:t>
      </w:r>
    </w:p>
    <w:p/>
    <w:p/>
    <w:p/>
    <w:p>
      <w:pPr>
        <w:pStyle w:val="Heading2"/>
      </w:pPr>
      <w:r>
        <w:t>What The Agent Should Never Do When Competing</w:t>
      </w:r>
    </w:p>
    <w:p/>
    <w:p>
      <w:r>
        <w:t>❌ Trash-talk other companies by name.</w:t>
      </w:r>
    </w:p>
    <w:p>
      <w:r>
        <w:t>❌ Make up testimonials or stats.</w:t>
      </w:r>
    </w:p>
    <w:p>
      <w:r>
        <w:t>❌ Lie about pricing comparisons.</w:t>
      </w:r>
    </w:p>
    <w:p>
      <w:r>
        <w:t>❌ Promise to beat a competitor's price without owner approval.</w:t>
      </w:r>
    </w:p>
    <w:p>
      <w:r>
        <w:t>❌ Pretend POW does something it doesn't (e.g., "Yeah we have a bus with a bathroom" when no bus has one).</w:t>
      </w:r>
    </w:p>
    <w:p/>
    <w:p>
      <w:r>
        <w:t>The truth wins. South Louisiana is a small market — customers talk to each other,</w:t>
      </w:r>
    </w:p>
    <w:p>
      <w:r>
        <w:t>and one made-up claim travels fast.</w:t>
      </w:r>
    </w:p>
    <w:p/>
    <w:p/>
    <w:p/>
    <w:p>
      <w:pPr>
        <w:pStyle w:val="Heading2"/>
      </w:pPr>
      <w:r>
        <w:t>When The Customer Is Genuinely A Better Fit Elsewhere</w:t>
      </w:r>
    </w:p>
    <w:p/>
    <w:p>
      <w:r>
        <w:t>Rare, but it happens. If a customer needs:</w:t>
      </w:r>
    </w:p>
    <w:p>
      <w:pPr>
        <w:pStyle w:val="ListBullet"/>
      </w:pPr>
      <w:r>
        <w:t>Multi-day cross-state charter</w:t>
      </w:r>
    </w:p>
    <w:p>
      <w:pPr>
        <w:pStyle w:val="ListBullet"/>
      </w:pPr>
      <w:r>
        <w:t>A bus with onboard bathroom for a 6-hour straight ride</w:t>
      </w:r>
    </w:p>
    <w:p>
      <w:pPr>
        <w:pStyle w:val="ListBullet"/>
      </w:pPr>
      <w:r>
        <w:t>60+ passenger capacity</w:t>
      </w:r>
    </w:p>
    <w:p>
      <w:pPr>
        <w:pStyle w:val="ListBullet"/>
      </w:pPr>
      <w:r>
        <w:t>Wheelchair lift / ADA-fully-equipped</w:t>
      </w:r>
    </w:p>
    <w:p/>
    <w:p>
      <w:r>
        <w:t>POW isn't the right answer. The agent should be honest:</w:t>
      </w:r>
    </w:p>
    <w:p>
      <w:pPr>
        <w:ind w:left="360"/>
      </w:pPr>
      <w:r>
        <w:rPr>
          <w:i/>
        </w:rPr>
        <w:t>"We're not actually the best fit for that — let me get Deric to point you in the right direction. What's the best number for him to call you?"</w:t>
      </w:r>
    </w:p>
    <w:p/>
    <w:p>
      <w:r>
        <w:t>Honest "no" beats a forced "yes." Builds trust for the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