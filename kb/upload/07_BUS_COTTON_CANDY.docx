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 Profile — Cotton Candy</w:t>
      </w:r>
    </w:p>
    <w:p/>
    <w:p>
      <w:pPr>
        <w:pStyle w:val="Heading2"/>
      </w:pPr>
      <w:r>
        <w:t>Quick Facts</w:t>
      </w:r>
    </w:p>
    <w:p/>
    <w:p>
      <w:pPr>
        <w:pStyle w:val="ListBullet"/>
      </w:pPr>
      <w:r>
        <w:t>Name: Cotton Candy (sometimes "The Cotton Candy")</w:t>
      </w:r>
    </w:p>
    <w:p>
      <w:pPr>
        <w:pStyle w:val="ListBullet"/>
      </w:pPr>
      <w:r>
        <w:t>Tagline: Sweet rides, sweeter memories.</w:t>
      </w:r>
    </w:p>
    <w:p>
      <w:pPr>
        <w:pStyle w:val="ListBullet"/>
      </w:pPr>
      <w:r>
        <w:t>Hourly rate: $110/hour</w:t>
      </w:r>
    </w:p>
    <w:p>
      <w:pPr>
        <w:pStyle w:val="ListBullet"/>
      </w:pPr>
      <w:r>
        <w:t>Capacity: Up to 40 passengers</w:t>
      </w:r>
    </w:p>
    <w:p>
      <w:pPr>
        <w:pStyle w:val="ListBullet"/>
      </w:pPr>
      <w:r>
        <w:t>Minimum hours: None — book by the hour</w:t>
      </w:r>
    </w:p>
    <w:p>
      <w:pPr>
        <w:pStyle w:val="ListBullet"/>
      </w:pPr>
      <w:r>
        <w:t>Travel range: Wide — Houma, Thibodaux, New Orleans, Baton Rouge, Lafayette, anywhere reasonable in South Louisiana</w:t>
      </w:r>
    </w:p>
    <w:p>
      <w:pPr>
        <w:pStyle w:val="ListBullet"/>
      </w:pPr>
      <w:r>
        <w:t>Availability: Bookable</w:t>
      </w:r>
    </w:p>
    <w:p>
      <w:pPr>
        <w:pStyle w:val="ListBullet"/>
      </w:pPr>
      <w:r>
        <w:t>Color / look: Pink and blue, festive, photogenic interior — looks like its name</w:t>
      </w:r>
    </w:p>
    <w:p>
      <w:pPr>
        <w:pStyle w:val="ListBullet"/>
      </w:pPr>
      <w:r>
        <w:t>Customer nicknames: "The Pink Bus," "The Pink and Blue Bus," "The Bachelorette Bus," "The Cute Bus"</w:t>
      </w:r>
    </w:p>
    <w:p>
      <w:pPr>
        <w:pStyle w:val="ListBullet"/>
      </w:pPr>
      <w:r>
        <w:t>Media Library file: Cotton Candy — hero.jpg</w:t>
      </w:r>
    </w:p>
    <w:p>
      <w:pPr>
        <w:pStyle w:val="ListBullet"/>
      </w:pPr>
      <w:r>
        <w:t>Direct booking calendar: Cotton Candy Booking (https://link.zeromotionmarketing.com/rentals/party-on-wheels-/rl/69a78c3f85c0159b524cac2c)</w:t>
      </w:r>
    </w:p>
    <w:p/>
    <w:p/>
    <w:p/>
    <w:p>
      <w:pPr>
        <w:pStyle w:val="Heading2"/>
      </w:pPr>
      <w:r>
        <w:t>What Makes Cotton Candy Special</w:t>
      </w:r>
    </w:p>
    <w:p/>
    <w:p>
      <w:r>
        <w:t xml:space="preserve">Cotton Candy is the </w:t>
      </w:r>
      <w:r>
        <w:rPr>
          <w:b/>
        </w:rPr>
        <w:t>photo bus</w:t>
      </w:r>
      <w:r>
        <w:t>. Every other party bus in Louisiana is some</w:t>
      </w:r>
    </w:p>
    <w:p>
      <w:r>
        <w:t>variation of black, chrome, or LED purple. Cotton Candy is pink and blue, festive,</w:t>
      </w:r>
    </w:p>
    <w:p>
      <w:r>
        <w:t>and looks like a celebration before anyone even steps on.</w:t>
      </w:r>
    </w:p>
    <w:p/>
    <w:p>
      <w:r>
        <w:t>It's the bus you book when the photos matter as much as the night. Bachelorette</w:t>
      </w:r>
    </w:p>
    <w:p>
      <w:r>
        <w:t>parties. Sweet sixteens. Big birthdays where everyone's in matching outfits and the</w:t>
      </w:r>
    </w:p>
    <w:p>
      <w:r>
        <w:t>group chat is already planning the Instagram dump.</w:t>
      </w:r>
    </w:p>
    <w:p/>
    <w:p>
      <w:r>
        <w:t xml:space="preserve">It's also our </w:t>
      </w:r>
      <w:r>
        <w:rPr>
          <w:b/>
        </w:rPr>
        <w:t>best-value wide-travel bus</w:t>
      </w:r>
      <w:r>
        <w:t xml:space="preserve"> at $110/hr — cheaper than Orange Juice</w:t>
      </w:r>
    </w:p>
    <w:p>
      <w:r>
        <w:t>and Kuttin Loose, same 40-passenger capacity, same wide travel range.</w:t>
      </w:r>
    </w:p>
    <w:p/>
    <w:p>
      <w:pPr>
        <w:pStyle w:val="Heading2"/>
      </w:pPr>
      <w:r>
        <w:t>Key Features</w:t>
      </w:r>
    </w:p>
    <w:p/>
    <w:p>
      <w:pPr>
        <w:pStyle w:val="ListBullet"/>
      </w:pPr>
      <w:r>
        <w:t>Vibrant pink-and-blue interior built for photos</w:t>
      </w:r>
    </w:p>
    <w:p>
      <w:pPr>
        <w:pStyle w:val="ListBullet"/>
      </w:pPr>
      <w:r>
        <w:t>Premium sound system — Bluetooth and AUX</w:t>
      </w:r>
    </w:p>
    <w:p>
      <w:pPr>
        <w:pStyle w:val="ListBullet"/>
      </w:pPr>
      <w:r>
        <w:t>LED lighting throughout</w:t>
      </w:r>
    </w:p>
    <w:p>
      <w:pPr>
        <w:pStyle w:val="ListBullet"/>
      </w:pPr>
      <w:r>
        <w:t>Climate control</w:t>
      </w:r>
    </w:p>
    <w:p>
      <w:pPr>
        <w:pStyle w:val="ListBullet"/>
      </w:pPr>
      <w:r>
        <w:t>Onboard coolers, ice, and water</w:t>
      </w:r>
    </w:p>
    <w:p>
      <w:pPr>
        <w:pStyle w:val="ListBullet"/>
      </w:pPr>
      <w:r>
        <w:t>40-passenger capacity</w:t>
      </w:r>
    </w:p>
    <w:p>
      <w:pPr>
        <w:pStyle w:val="ListBullet"/>
      </w:pPr>
      <w:r>
        <w:t>Best-value travel-friendly bus in the fleet</w:t>
      </w:r>
    </w:p>
    <w:p/>
    <w:p>
      <w:pPr>
        <w:pStyle w:val="Heading2"/>
      </w:pPr>
      <w:r>
        <w:t>Best For</w:t>
      </w:r>
    </w:p>
    <w:p/>
    <w:p>
      <w:pPr>
        <w:pStyle w:val="ListBullet"/>
      </w:pPr>
      <w:r>
        <w:t>Bachelorette parties (the #1 use case)</w:t>
      </w:r>
    </w:p>
    <w:p>
      <w:pPr>
        <w:pStyle w:val="ListBullet"/>
      </w:pPr>
      <w:r>
        <w:t>Sweet sixteens and Quinceañeras</w:t>
      </w:r>
    </w:p>
    <w:p>
      <w:pPr>
        <w:pStyle w:val="ListBullet"/>
      </w:pPr>
      <w:r>
        <w:t>Big birthdays — 21st, 25th, 30th when photos matter</w:t>
      </w:r>
    </w:p>
    <w:p>
      <w:pPr>
        <w:pStyle w:val="ListBullet"/>
      </w:pPr>
      <w:r>
        <w:t>Baby shower or gender reveal "ride-around"</w:t>
      </w:r>
    </w:p>
    <w:p>
      <w:pPr>
        <w:pStyle w:val="ListBullet"/>
      </w:pPr>
      <w:r>
        <w:t>Bridal party / wedding shuttle (especially day-of with the bride and her girls)</w:t>
      </w:r>
    </w:p>
    <w:p>
      <w:pPr>
        <w:pStyle w:val="ListBullet"/>
      </w:pPr>
      <w:r>
        <w:t>Any event where the customer is matching outfits with the crew</w:t>
      </w:r>
    </w:p>
    <w:p>
      <w:pPr>
        <w:pStyle w:val="ListBullet"/>
      </w:pPr>
      <w:r>
        <w:t>Customers in New Orleans or Baton Rouge who want a wide-travel bus at the friendliest price</w:t>
      </w:r>
    </w:p>
    <w:p/>
    <w:p>
      <w:pPr>
        <w:pStyle w:val="Heading2"/>
      </w:pPr>
      <w:r>
        <w:t>When NOT To Recommend Cotton Candy</w:t>
      </w:r>
    </w:p>
    <w:p/>
    <w:p>
      <w:pPr>
        <w:pStyle w:val="ListBullet"/>
      </w:pPr>
      <w:r>
        <w:t>Customer wants the most "wow" exterior reaction — that's Orange Juice</w:t>
      </w:r>
    </w:p>
    <w:p>
      <w:pPr>
        <w:pStyle w:val="ListBullet"/>
      </w:pPr>
      <w:r>
        <w:t>Customer wants max loudness and dance-floor energy — that's Kuttin Loose</w:t>
      </w:r>
    </w:p>
    <w:p>
      <w:pPr>
        <w:pStyle w:val="ListBullet"/>
      </w:pPr>
      <w:r>
        <w:t>Customer wants a pole/dance floor specifically — that's Skittles (currently unavailable)</w:t>
      </w:r>
    </w:p>
    <w:p>
      <w:pPr>
        <w:pStyle w:val="ListBullet"/>
      </w:pPr>
      <w:r>
        <w:t>Customer wants a "masculine" / VIP statement bus — that's Rackz (local only)</w:t>
      </w:r>
    </w:p>
    <w:p/>
    <w:p>
      <w:pPr>
        <w:pStyle w:val="Heading2"/>
      </w:pPr>
      <w:r>
        <w:t>How To Pitch It</w:t>
      </w:r>
    </w:p>
    <w:p/>
    <w:p>
      <w:pPr>
        <w:ind w:left="360"/>
      </w:pPr>
      <w:r>
        <w:rPr>
          <w:i/>
        </w:rPr>
        <w:t>"Cotton Candy is our pink-and-blue bus — bachelorettes and big-photo birthdays love it. $110/hr, fits 40, and it travels anywhere in South Louisiana. Want to see it?"</w:t>
      </w:r>
    </w:p>
    <w:p/>
    <w:p>
      <w:pPr>
        <w:pStyle w:val="Heading2"/>
      </w:pPr>
      <w:r>
        <w:t>Common Customer Questions</w:t>
      </w:r>
    </w:p>
    <w:p/>
    <w:p>
      <w:r>
        <w:rPr>
          <w:b/>
        </w:rPr>
        <w:t>"Is it pink?"</w:t>
      </w:r>
    </w:p>
    <w:p>
      <w:pPr>
        <w:ind w:left="360"/>
      </w:pPr>
      <w:r>
        <w:rPr>
          <w:i/>
        </w:rPr>
        <w:t>Pink and blue. The exterior and the interior both lean into the cotton candy theme — built for photos.</w:t>
      </w:r>
    </w:p>
    <w:p/>
    <w:p>
      <w:r>
        <w:rPr>
          <w:b/>
        </w:rPr>
        <w:t>"It's only $110? That's cheaper than the others?"</w:t>
      </w:r>
    </w:p>
    <w:p>
      <w:pPr>
        <w:ind w:left="360"/>
      </w:pPr>
      <w:r>
        <w:rPr>
          <w:i/>
        </w:rPr>
        <w:t>Yep — Cotton Candy is our best value among the wide-travel buses. Same 40-passenger capacity, same sound and lights, same travel range. Different vibe.</w:t>
      </w:r>
    </w:p>
    <w:p/>
    <w:p>
      <w:r>
        <w:rPr>
          <w:b/>
        </w:rPr>
        <w:t>"My fiancée wants something cute for her bachelorette."</w:t>
      </w:r>
    </w:p>
    <w:p>
      <w:pPr>
        <w:ind w:left="360"/>
      </w:pPr>
      <w:r>
        <w:rPr>
          <w:i/>
        </w:rPr>
        <w:t>Cotton Candy is built for that. Pink and blue interior, photo-friendly, premium sound. Easy answer.</w:t>
      </w:r>
    </w:p>
    <w:p/>
    <w:p>
      <w:r>
        <w:rPr>
          <w:b/>
        </w:rPr>
        <w:t>"Can it pick us up in New Orleans?"</w:t>
      </w:r>
    </w:p>
    <w:p>
      <w:pPr>
        <w:ind w:left="360"/>
      </w:pPr>
      <w:r>
        <w:rPr>
          <w:i/>
        </w:rPr>
        <w:t>Yes — Cotton Candy is one of our wide-travel buses. We come to the Quarter, Metairie, Northshore, anywhere reasonable.</w:t>
      </w:r>
    </w:p>
    <w:p/>
    <w:p>
      <w:r>
        <w:rPr>
          <w:b/>
        </w:rPr>
        <w:t>"How many hours?"</w:t>
      </w:r>
    </w:p>
    <w:p>
      <w:pPr>
        <w:ind w:left="360"/>
      </w:pPr>
      <w:r>
        <w:rPr>
          <w:i/>
        </w:rPr>
        <w:t>However many you need — Cotton Candy doesn't have an hourly minimum. Most bachelorettes book 4–6 hours. What's the plan look like?</w:t>
      </w:r>
    </w:p>
    <w:p/>
    <w:p>
      <w:pPr>
        <w:pStyle w:val="Heading2"/>
      </w:pPr>
      <w:r>
        <w:t>Example Pricing</w:t>
      </w:r>
    </w:p>
    <w:p/>
    <w:p>
      <w:pPr>
        <w:pStyle w:val="ListBullet"/>
      </w:pPr>
      <w:r>
        <w:t>3 hours → $330</w:t>
      </w:r>
    </w:p>
    <w:p>
      <w:pPr>
        <w:pStyle w:val="ListBullet"/>
      </w:pPr>
      <w:r>
        <w:t>4 hours → $440</w:t>
      </w:r>
    </w:p>
    <w:p>
      <w:pPr>
        <w:pStyle w:val="ListBullet"/>
      </w:pPr>
      <w:r>
        <w:t>5 hours → $550</w:t>
      </w:r>
    </w:p>
    <w:p>
      <w:pPr>
        <w:pStyle w:val="ListBullet"/>
      </w:pPr>
      <w:r>
        <w:t>6 hours → $660</w:t>
      </w:r>
    </w:p>
    <w:p>
      <w:pPr>
        <w:pStyle w:val="ListBullet"/>
      </w:pPr>
      <w:r>
        <w:t>8 hours → $880</w:t>
      </w:r>
    </w:p>
    <w:p/>
    <w:p>
      <w:r>
        <w:t>(Final quote confirmed at the booking calendar.)</w:t>
      </w:r>
    </w:p>
    <w:p/>
    <w:p>
      <w:pPr>
        <w:pStyle w:val="Heading2"/>
      </w:pPr>
      <w:r>
        <w:t>Travel Range — Cotton Candy</w:t>
      </w:r>
    </w:p>
    <w:p/>
    <w:p>
      <w:r>
        <w:t>✅ Houma / Thibodaux / Terrebonne / Lafourche</w:t>
      </w:r>
    </w:p>
    <w:p>
      <w:r>
        <w:t>✅ New Orleans / Metairie / French Quarter</w:t>
      </w:r>
    </w:p>
    <w:p>
      <w:r>
        <w:t>✅ Baton Rouge</w:t>
      </w:r>
    </w:p>
    <w:p>
      <w:r>
        <w:t>✅ Lafayette</w:t>
      </w:r>
    </w:p>
    <w:p>
      <w:r>
        <w:t>✅ Northshore</w:t>
      </w:r>
    </w:p>
    <w:p>
      <w:r>
        <w:t>✅ Most of South Louisiana</w:t>
      </w:r>
    </w:p>
    <w:p>
      <w:r>
        <w:t>⚠️ Out of state — confirm with Deric</w:t>
      </w:r>
    </w:p>
    <w:p/>
    <w:p>
      <w:pPr>
        <w:pStyle w:val="Heading2"/>
      </w:pPr>
      <w:r>
        <w:t>Why People Pick Cotton Candy Specifically</w:t>
      </w:r>
    </w:p>
    <w:p/>
    <w:p>
      <w:r>
        <w:t>Two reasons, almost always:</w:t>
      </w:r>
    </w:p>
    <w:p>
      <w:pPr>
        <w:pStyle w:val="ListNumber"/>
      </w:pPr>
      <w:r>
        <w:t>The photos. It's the bus that becomes the backdrop. No other bus in the</w:t>
      </w:r>
    </w:p>
    <w:p>
      <w:r>
        <w:t xml:space="preserve">   Houma–New Orleans market looks like it. People come off the bus with the bus in</w:t>
      </w:r>
    </w:p>
    <w:p>
      <w:r>
        <w:t xml:space="preserve">   every story.</w:t>
      </w:r>
    </w:p>
    <w:p>
      <w:pPr>
        <w:pStyle w:val="ListNumber"/>
      </w:pPr>
      <w:r>
        <w:t>The price. $110/hr is the lowest price in the wide-travel tier. Cotton Candy</w:t>
      </w:r>
    </w:p>
    <w:p>
      <w:r>
        <w:t xml:space="preserve">   is how a customer in New Orleans or Baton Rouge gets a 40-passenger party bus</w:t>
      </w:r>
    </w:p>
    <w:p>
      <w:r>
        <w:t xml:space="preserve">   without paying Orange Juice or Kuttin Loose rates.</w:t>
      </w:r>
    </w:p>
    <w:p/>
    <w:p>
      <w:r>
        <w:t>It's the smart choice for big celebrations on a real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