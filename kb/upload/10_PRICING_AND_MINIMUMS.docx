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&amp; Minimums — Source of Truth</w:t>
      </w:r>
    </w:p>
    <w:p/>
    <w:p>
      <w:r>
        <w:t xml:space="preserve">This is the </w:t>
      </w:r>
      <w:r>
        <w:rPr>
          <w:b/>
        </w:rPr>
        <w:t>only place</w:t>
      </w:r>
      <w:r>
        <w:t xml:space="preserve"> the agent should pull pricing from. If a number doesn't appear here, the agent does not quote it.</w:t>
      </w:r>
    </w:p>
    <w:p/>
    <w:p>
      <w:r>
        <w:t xml:space="preserve">A machine-readable version of this same data is also in </w:t>
      </w:r>
      <w:r>
        <w:rPr>
          <w:rFonts w:ascii="Consolas" w:hAnsi="Consolas"/>
          <w:sz w:val="20"/>
        </w:rPr>
        <w:t>pricing_table.csv</w:t>
      </w:r>
      <w:r>
        <w:t xml:space="preserve"> — that file is what the agent's RAG retrieval will hit when a customer asks a pricing question.</w:t>
      </w:r>
    </w:p>
    <w:p/>
    <w:p/>
    <w:p/>
    <w:p>
      <w:pPr>
        <w:pStyle w:val="Heading2"/>
      </w:pPr>
      <w:r>
        <w:t>Fleet Pricing Table (Per-Hour Rates)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Hourly Rate</w:t>
            </w:r>
          </w:p>
        </w:tc>
        <w:tc>
          <w:tcPr>
            <w:tcW w:type="dxa" w:w="1728"/>
          </w:tcPr>
          <w:p>
            <w:r>
              <w:t>Minimum Hours</w:t>
            </w:r>
          </w:p>
        </w:tc>
        <w:tc>
          <w:tcPr>
            <w:tcW w:type="dxa" w:w="1728"/>
          </w:tcPr>
          <w:p>
            <w:r>
              <w:t>Capacity</w:t>
            </w:r>
          </w:p>
        </w:tc>
        <w:tc>
          <w:tcPr>
            <w:tcW w:type="dxa" w:w="1728"/>
          </w:tcPr>
          <w:p>
            <w:r>
              <w:t>Travel Range</w:t>
            </w:r>
          </w:p>
        </w:tc>
      </w:tr>
      <w:tr>
        <w:tc>
          <w:tcPr>
            <w:tcW w:type="dxa" w:w="1728"/>
          </w:tcPr>
          <w:p>
            <w:r>
              <w:t>Orange Juice</w:t>
            </w:r>
          </w:p>
        </w:tc>
        <w:tc>
          <w:tcPr>
            <w:tcW w:type="dxa" w:w="1728"/>
          </w:tcPr>
          <w:p>
            <w:r>
              <w:t>$135 / hour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Wide</w:t>
            </w:r>
          </w:p>
        </w:tc>
      </w:tr>
      <w:tr>
        <w:tc>
          <w:tcPr>
            <w:tcW w:type="dxa" w:w="1728"/>
          </w:tcPr>
          <w:p>
            <w:r>
              <w:t>Kuttin Loose</w:t>
            </w:r>
          </w:p>
        </w:tc>
        <w:tc>
          <w:tcPr>
            <w:tcW w:type="dxa" w:w="1728"/>
          </w:tcPr>
          <w:p>
            <w:r>
              <w:t>$125 / hour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Wide</w:t>
            </w:r>
          </w:p>
        </w:tc>
      </w:tr>
      <w:tr>
        <w:tc>
          <w:tcPr>
            <w:tcW w:type="dxa" w:w="1728"/>
          </w:tcPr>
          <w:p>
            <w:r>
              <w:t>Rackz</w:t>
            </w:r>
          </w:p>
        </w:tc>
        <w:tc>
          <w:tcPr>
            <w:tcW w:type="dxa" w:w="1728"/>
          </w:tcPr>
          <w:p>
            <w:r>
              <w:t>$120 / hour</w:t>
            </w:r>
          </w:p>
        </w:tc>
        <w:tc>
          <w:tcPr>
            <w:tcW w:type="dxa" w:w="1728"/>
          </w:tcPr>
          <w:p>
            <w:r>
              <w:t>3 hours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Local only</w:t>
            </w:r>
          </w:p>
        </w:tc>
      </w:tr>
      <w:tr>
        <w:tc>
          <w:tcPr>
            <w:tcW w:type="dxa" w:w="1728"/>
          </w:tcPr>
          <w:p>
            <w:r>
              <w:t>Cotton Candy</w:t>
            </w:r>
          </w:p>
        </w:tc>
        <w:tc>
          <w:tcPr>
            <w:tcW w:type="dxa" w:w="1728"/>
          </w:tcPr>
          <w:p>
            <w:r>
              <w:t>$110 / hour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Wide</w:t>
            </w:r>
          </w:p>
        </w:tc>
      </w:tr>
      <w:tr>
        <w:tc>
          <w:tcPr>
            <w:tcW w:type="dxa" w:w="1728"/>
          </w:tcPr>
          <w:p>
            <w:r>
              <w:t>Skittles</w:t>
            </w:r>
          </w:p>
        </w:tc>
        <w:tc>
          <w:tcPr>
            <w:tcW w:type="dxa" w:w="1728"/>
          </w:tcPr>
          <w:p>
            <w:r>
              <w:t>$100 / hour</w:t>
            </w:r>
          </w:p>
        </w:tc>
        <w:tc>
          <w:tcPr>
            <w:tcW w:type="dxa" w:w="1728"/>
          </w:tcPr>
          <w:p>
            <w:r>
              <w:t>3 hours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Local only — currently offline</w:t>
            </w:r>
          </w:p>
        </w:tc>
      </w:tr>
    </w:tbl>
    <w:p/>
    <w:p>
      <w:pPr>
        <w:ind w:left="360"/>
      </w:pPr>
      <w:r>
        <w:rPr>
          <w:i/>
        </w:rPr>
        <w:t>"Wide" travel range = Houma, Thibodaux, New Orleans, Baton Rouge, Lafayette, anywhere reasonable in South Louisiana.</w:t>
      </w:r>
    </w:p>
    <w:p>
      <w:pPr>
        <w:ind w:left="360"/>
      </w:pPr>
      <w:r>
        <w:rPr>
          <w:i/>
        </w:rPr>
        <w:t>"Local only" = Houma, Thibodaux, and within ~45 minutes of Houma.</w:t>
      </w:r>
    </w:p>
    <w:p/>
    <w:p/>
    <w:p/>
    <w:p>
      <w:pPr>
        <w:pStyle w:val="Heading2"/>
      </w:pPr>
      <w:r>
        <w:t>What's Included In The Hourly Rate</w:t>
      </w:r>
    </w:p>
    <w:p/>
    <w:p>
      <w:r>
        <w:t>Every booking includes:</w:t>
      </w:r>
    </w:p>
    <w:p>
      <w:pPr>
        <w:pStyle w:val="ListBullet"/>
      </w:pPr>
      <w:r>
        <w:t>The bus itself</w:t>
      </w:r>
    </w:p>
    <w:p>
      <w:pPr>
        <w:pStyle w:val="ListBullet"/>
      </w:pPr>
      <w:r>
        <w:t>A licensed, sober driver</w:t>
      </w:r>
    </w:p>
    <w:p>
      <w:pPr>
        <w:pStyle w:val="ListBullet"/>
      </w:pPr>
      <w:r>
        <w:t>Fuel (within the service area)</w:t>
      </w:r>
    </w:p>
    <w:p>
      <w:pPr>
        <w:pStyle w:val="ListBullet"/>
      </w:pPr>
      <w:r>
        <w:t>Climate control (AC + heat)</w:t>
      </w:r>
    </w:p>
    <w:p>
      <w:pPr>
        <w:pStyle w:val="ListBullet"/>
      </w:pPr>
      <w:r>
        <w:t>Premium sound system access</w:t>
      </w:r>
    </w:p>
    <w:p>
      <w:pPr>
        <w:pStyle w:val="ListBullet"/>
      </w:pPr>
      <w:r>
        <w:t>LED light show</w:t>
      </w:r>
    </w:p>
    <w:p>
      <w:pPr>
        <w:pStyle w:val="ListBullet"/>
      </w:pPr>
      <w:r>
        <w:t>Ice and water onboard (most buses)</w:t>
      </w:r>
    </w:p>
    <w:p>
      <w:pPr>
        <w:pStyle w:val="ListBullet"/>
      </w:pPr>
      <w:r>
        <w:t>All standard insurance</w:t>
      </w:r>
    </w:p>
    <w:p/>
    <w:p/>
    <w:p/>
    <w:p>
      <w:pPr>
        <w:pStyle w:val="Heading2"/>
      </w:pPr>
      <w:r>
        <w:t>What's NOT Included</w:t>
      </w:r>
    </w:p>
    <w:p/>
    <w:p>
      <w:pPr>
        <w:pStyle w:val="ListBullet"/>
      </w:pPr>
      <w:r>
        <w:t>Alcohol — bring your own. POW does not provide or sell alcohol.</w:t>
      </w:r>
    </w:p>
    <w:p>
      <w:pPr>
        <w:pStyle w:val="ListBullet"/>
      </w:pPr>
      <w:r>
        <w:t>Food — bring your own.</w:t>
      </w:r>
    </w:p>
    <w:p>
      <w:pPr>
        <w:pStyle w:val="ListBullet"/>
      </w:pPr>
      <w:r>
        <w:t>Decorations — bring your own. (Driver can help set up basic balloons / banners on arrival.)</w:t>
      </w:r>
    </w:p>
    <w:p>
      <w:pPr>
        <w:pStyle w:val="ListBullet"/>
      </w:pPr>
      <w:r>
        <w:t>Out-of-area fuel surcharges — for trips outside the standard service area, additional travel hours may be billed. Confirmed at booking.</w:t>
      </w:r>
    </w:p>
    <w:p>
      <w:pPr>
        <w:pStyle w:val="ListBullet"/>
      </w:pPr>
      <w:r>
        <w:t>Tip — driver gratuity is appreciated but not required. Customer's call.</w:t>
      </w:r>
    </w:p>
    <w:p>
      <w:pPr>
        <w:pStyle w:val="ListBullet"/>
      </w:pPr>
      <w:r>
        <w:t>Cleaning fee for excessive mess — see 13_POLICIES_RULES_SAFETY.md.</w:t>
      </w:r>
    </w:p>
    <w:p/>
    <w:p/>
    <w:p/>
    <w:p>
      <w:pPr>
        <w:pStyle w:val="Heading2"/>
      </w:pPr>
      <w:r>
        <w:t>Quick Totals Cheat Sheet</w:t>
      </w:r>
    </w:p>
    <w:p/>
    <w:p>
      <w:pPr>
        <w:pStyle w:val="Heading3"/>
      </w:pPr>
      <w:r>
        <w:t>Orange Juice — $135/hr</w:t>
      </w:r>
    </w:p>
    <w:p>
      <w:pPr>
        <w:pStyle w:val="ListBullet"/>
      </w:pPr>
      <w:r>
        <w:t>3 hrs → $405</w:t>
      </w:r>
    </w:p>
    <w:p>
      <w:pPr>
        <w:pStyle w:val="ListBullet"/>
      </w:pPr>
      <w:r>
        <w:t>4 hrs → $540</w:t>
      </w:r>
    </w:p>
    <w:p>
      <w:pPr>
        <w:pStyle w:val="ListBullet"/>
      </w:pPr>
      <w:r>
        <w:t>5 hrs → $675</w:t>
      </w:r>
    </w:p>
    <w:p>
      <w:pPr>
        <w:pStyle w:val="ListBullet"/>
      </w:pPr>
      <w:r>
        <w:t>6 hrs → $810</w:t>
      </w:r>
    </w:p>
    <w:p>
      <w:pPr>
        <w:pStyle w:val="ListBullet"/>
      </w:pPr>
      <w:r>
        <w:t>8 hrs → $1,080</w:t>
      </w:r>
    </w:p>
    <w:p>
      <w:pPr>
        <w:pStyle w:val="ListBullet"/>
      </w:pPr>
      <w:r>
        <w:t>10 hrs → $1,350</w:t>
      </w:r>
    </w:p>
    <w:p/>
    <w:p>
      <w:pPr>
        <w:pStyle w:val="Heading3"/>
      </w:pPr>
      <w:r>
        <w:t>Kuttin Loose — $125/hr</w:t>
      </w:r>
    </w:p>
    <w:p>
      <w:pPr>
        <w:pStyle w:val="ListBullet"/>
      </w:pPr>
      <w:r>
        <w:t>3 hrs → $375</w:t>
      </w:r>
    </w:p>
    <w:p>
      <w:pPr>
        <w:pStyle w:val="ListBullet"/>
      </w:pPr>
      <w:r>
        <w:t>4 hrs → $500</w:t>
      </w:r>
    </w:p>
    <w:p>
      <w:pPr>
        <w:pStyle w:val="ListBullet"/>
      </w:pPr>
      <w:r>
        <w:t>5 hrs → $625</w:t>
      </w:r>
    </w:p>
    <w:p>
      <w:pPr>
        <w:pStyle w:val="ListBullet"/>
      </w:pPr>
      <w:r>
        <w:t>6 hrs → $750</w:t>
      </w:r>
    </w:p>
    <w:p>
      <w:pPr>
        <w:pStyle w:val="ListBullet"/>
      </w:pPr>
      <w:r>
        <w:t>8 hrs → $1,000</w:t>
      </w:r>
    </w:p>
    <w:p/>
    <w:p>
      <w:pPr>
        <w:pStyle w:val="Heading3"/>
      </w:pPr>
      <w:r>
        <w:t>Rackz — $120/hr (3-hr minimum)</w:t>
      </w:r>
    </w:p>
    <w:p>
      <w:pPr>
        <w:pStyle w:val="ListBullet"/>
      </w:pPr>
      <w:r>
        <w:t>3 hrs → $360 (min)</w:t>
      </w:r>
    </w:p>
    <w:p>
      <w:pPr>
        <w:pStyle w:val="ListBullet"/>
      </w:pPr>
      <w:r>
        <w:t>4 hrs → $480</w:t>
      </w:r>
    </w:p>
    <w:p>
      <w:pPr>
        <w:pStyle w:val="ListBullet"/>
      </w:pPr>
      <w:r>
        <w:t>5 hrs → $600</w:t>
      </w:r>
    </w:p>
    <w:p>
      <w:pPr>
        <w:pStyle w:val="ListBullet"/>
      </w:pPr>
      <w:r>
        <w:t>6 hrs → $720</w:t>
      </w:r>
    </w:p>
    <w:p/>
    <w:p>
      <w:pPr>
        <w:pStyle w:val="Heading3"/>
      </w:pPr>
      <w:r>
        <w:t>Cotton Candy — $110/hr</w:t>
      </w:r>
    </w:p>
    <w:p>
      <w:pPr>
        <w:pStyle w:val="ListBullet"/>
      </w:pPr>
      <w:r>
        <w:t>3 hrs → $330</w:t>
      </w:r>
    </w:p>
    <w:p>
      <w:pPr>
        <w:pStyle w:val="ListBullet"/>
      </w:pPr>
      <w:r>
        <w:t>4 hrs → $440</w:t>
      </w:r>
    </w:p>
    <w:p>
      <w:pPr>
        <w:pStyle w:val="ListBullet"/>
      </w:pPr>
      <w:r>
        <w:t>5 hrs → $550</w:t>
      </w:r>
    </w:p>
    <w:p>
      <w:pPr>
        <w:pStyle w:val="ListBullet"/>
      </w:pPr>
      <w:r>
        <w:t>6 hrs → $660</w:t>
      </w:r>
    </w:p>
    <w:p>
      <w:pPr>
        <w:pStyle w:val="ListBullet"/>
      </w:pPr>
      <w:r>
        <w:t>8 hrs → $880</w:t>
      </w:r>
    </w:p>
    <w:p/>
    <w:p>
      <w:pPr>
        <w:pStyle w:val="Heading3"/>
      </w:pPr>
      <w:r>
        <w:t>Skittles — $100/hr (3-hr minimum, currently offline)</w:t>
      </w:r>
    </w:p>
    <w:p>
      <w:pPr>
        <w:pStyle w:val="ListBullet"/>
      </w:pPr>
      <w:r>
        <w:t>3 hrs → $300 (min)</w:t>
      </w:r>
    </w:p>
    <w:p>
      <w:pPr>
        <w:pStyle w:val="ListBullet"/>
      </w:pPr>
      <w:r>
        <w:t>4 hrs → $400</w:t>
      </w:r>
    </w:p>
    <w:p>
      <w:pPr>
        <w:pStyle w:val="ListBullet"/>
      </w:pPr>
      <w:r>
        <w:t>5 hrs → $500</w:t>
      </w:r>
    </w:p>
    <w:p>
      <w:pPr>
        <w:pStyle w:val="ListBullet"/>
      </w:pPr>
      <w:r>
        <w:t>6 hrs → $600</w:t>
      </w:r>
    </w:p>
    <w:p/>
    <w:p/>
    <w:p/>
    <w:p>
      <w:pPr>
        <w:pStyle w:val="Heading2"/>
      </w:pPr>
      <w:r>
        <w:t>Minimum Hours — Why Some Buses Have Them</w:t>
      </w:r>
    </w:p>
    <w:p/>
    <w:p>
      <w:r>
        <w:rPr>
          <w:b/>
        </w:rPr>
        <w:t>Buses WITH a minimum:</w:t>
      </w:r>
      <w:r>
        <w:t xml:space="preserve"> Rackz (3 hrs) and Skittles (3 hrs). These are our two</w:t>
      </w:r>
    </w:p>
    <w:p>
      <w:r>
        <w:rPr>
          <w:b/>
        </w:rPr>
        <w:t>local-only</w:t>
      </w:r>
      <w:r>
        <w:t xml:space="preserve"> buses with the lowest hourly rates. The minimum keeps the per-hour</w:t>
      </w:r>
    </w:p>
    <w:p>
      <w:r>
        <w:t>rate low and the operation viable for short local runs. The trade-off: they don't</w:t>
      </w:r>
    </w:p>
    <w:p>
      <w:r>
        <w:t>travel outside the Houma area.</w:t>
      </w:r>
    </w:p>
    <w:p/>
    <w:p>
      <w:r>
        <w:rPr>
          <w:b/>
        </w:rPr>
        <w:t>Buses WITHOUT a minimum:</w:t>
      </w:r>
      <w:r>
        <w:t xml:space="preserve"> Orange Juice, Kuttin Loose, Cotton Candy. Book by the</w:t>
      </w:r>
    </w:p>
    <w:p>
      <w:r>
        <w:t>hour with no floor. These also travel wider.</w:t>
      </w:r>
    </w:p>
    <w:p/>
    <w:p>
      <w:r>
        <w:t>If a customer wants a sub-3-hour booking, recommend Cotton Candy ($110/hr, no minimum) — it's the closest match in price to the local-only buses.</w:t>
      </w:r>
    </w:p>
    <w:p/>
    <w:p/>
    <w:p/>
    <w:p>
      <w:pPr>
        <w:pStyle w:val="Heading2"/>
      </w:pPr>
      <w:r>
        <w:t>Deposit &amp; Payment</w:t>
      </w:r>
    </w:p>
    <w:p/>
    <w:p>
      <w:pPr>
        <w:pStyle w:val="ListBullet"/>
      </w:pPr>
      <w:r>
        <w:t>Deposit: Required to lock in the date. Amount and timing handled at the booking calendar checkout — the agent should NOT quote deposit amounts. The calendar shows the customer the exact figure.</w:t>
      </w:r>
    </w:p>
    <w:p>
      <w:pPr>
        <w:pStyle w:val="ListBullet"/>
      </w:pPr>
      <w:r>
        <w:t>Balance: Due before the event. Method confirmed at booking.</w:t>
      </w:r>
    </w:p>
    <w:p>
      <w:pPr>
        <w:pStyle w:val="ListBullet"/>
      </w:pPr>
      <w:r>
        <w:t>Card on file: May be required for incidentals — calendar will surface this.</w:t>
      </w:r>
    </w:p>
    <w:p>
      <w:pPr>
        <w:pStyle w:val="ListBullet"/>
      </w:pPr>
      <w:r>
        <w:t>No cash-only deals. All bookings go through the official calendar / invoice system.</w:t>
      </w:r>
    </w:p>
    <w:p/>
    <w:p>
      <w:r>
        <w:t>The agent does not collect cards, deposits, or payment info in chat. Direct the</w:t>
      </w:r>
    </w:p>
    <w:p>
      <w:r>
        <w:t>customer to the booking calendar for their bus — payment happens there.</w:t>
      </w:r>
    </w:p>
    <w:p/>
    <w:p/>
    <w:p/>
    <w:p>
      <w:pPr>
        <w:pStyle w:val="Heading2"/>
      </w:pPr>
      <w:r>
        <w:t>Discounts, Promo Codes, &amp; Negotiation</w:t>
      </w:r>
    </w:p>
    <w:p/>
    <w:p>
      <w:pPr>
        <w:pStyle w:val="ListBullet"/>
      </w:pPr>
      <w:r>
        <w:t>The agent does not have authority to discount.</w:t>
      </w:r>
    </w:p>
    <w:p>
      <w:pPr>
        <w:pStyle w:val="ListBullet"/>
      </w:pPr>
      <w:r>
        <w:t>If a customer asks for a discount, the standard response is:</w:t>
      </w:r>
    </w:p>
    <w:p>
      <w:r>
        <w:t xml:space="preserve">  &gt; "Posted rate is the rate — Deric keeps it clean so the customer always knows what they're paying. I can have him reach out directly if you want to talk specifics — what's the best number?"</w:t>
      </w:r>
    </w:p>
    <w:p>
      <w:pPr>
        <w:pStyle w:val="ListBullet"/>
      </w:pPr>
      <w:r>
        <w:t>If a customer mentions a returning-customer or repeat-booking discount, hand off to Deric — those decisions are case-by-case.</w:t>
      </w:r>
    </w:p>
    <w:p>
      <w:pPr>
        <w:pStyle w:val="ListBullet"/>
      </w:pPr>
      <w:r>
        <w:t>Holiday / Mardi Gras week pricing: same hourly rate, but availability is the constraint. Book early.</w:t>
      </w:r>
    </w:p>
    <w:p/>
    <w:p/>
    <w:p/>
    <w:p>
      <w:pPr>
        <w:pStyle w:val="Heading2"/>
      </w:pPr>
      <w:r>
        <w:t>Mardi Gras Pricing</w:t>
      </w:r>
    </w:p>
    <w:p/>
    <w:p>
      <w:r>
        <w:t xml:space="preserve">Mardi Gras pricing is the </w:t>
      </w:r>
      <w:r>
        <w:rPr>
          <w:b/>
        </w:rPr>
        <w:t>same hourly rate</w:t>
      </w:r>
      <w:r>
        <w:t xml:space="preserve"> as the rest of the year. There is no</w:t>
      </w:r>
    </w:p>
    <w:p>
      <w:r>
        <w:t xml:space="preserve">"holiday surcharge." The catch is </w:t>
      </w:r>
      <w:r>
        <w:rPr>
          <w:b/>
        </w:rPr>
        <w:t>availability</w:t>
      </w:r>
      <w:r>
        <w:t xml:space="preserve"> — Mardi Gras week books up fast,</w:t>
      </w:r>
    </w:p>
    <w:p>
      <w:r>
        <w:t>and minimums on parade days may apply per bus / per booking. Customers should book</w:t>
      </w:r>
    </w:p>
    <w:p>
      <w:r>
        <w:rPr>
          <w:b/>
        </w:rPr>
        <w:t>weeks in advance</w:t>
      </w:r>
      <w:r>
        <w:t xml:space="preserve"> for parade-day rides.</w:t>
      </w:r>
    </w:p>
    <w:p/>
    <w:p/>
    <w:p/>
    <w:p>
      <w:pPr>
        <w:pStyle w:val="Heading2"/>
      </w:pPr>
      <w:r>
        <w:t>Outside-Area Travel — How It's Quoted</w:t>
      </w:r>
    </w:p>
    <w:p/>
    <w:p>
      <w:r>
        <w:t>For wide-travel jobs going to New Orleans, Baton Rouge, Lafayette, or further:</w:t>
      </w:r>
    </w:p>
    <w:p>
      <w:pPr>
        <w:pStyle w:val="ListBullet"/>
      </w:pPr>
      <w:r>
        <w:t>Hourly clock typically starts when the driver arrives at the pickup location.</w:t>
      </w:r>
    </w:p>
    <w:p>
      <w:pPr>
        <w:pStyle w:val="ListBullet"/>
      </w:pPr>
      <w:r>
        <w:t>Long-distance jobs may include additional travel-time hours.</w:t>
      </w:r>
    </w:p>
    <w:p>
      <w:pPr>
        <w:pStyle w:val="ListBullet"/>
      </w:pPr>
      <w:r>
        <w:t>The exact quote depends on the route — the agent should send the customer to the</w:t>
      </w:r>
    </w:p>
    <w:p>
      <w:r>
        <w:t xml:space="preserve">  booking calendar and let Deric finalize the quote there.</w:t>
      </w:r>
    </w:p>
    <w:p/>
    <w:p/>
    <w:p/>
    <w:p>
      <w:pPr>
        <w:pStyle w:val="Heading2"/>
      </w:pPr>
      <w:r>
        <w:t>What The Agent Should NEVER Do</w:t>
      </w:r>
    </w:p>
    <w:p/>
    <w:p>
      <w:pPr>
        <w:pStyle w:val="ListNumber"/>
      </w:pPr>
      <w:r>
        <w:t>Quote a price not in this document. If a customer asks about something not listed (a different bus, a different package, a different service), hand off.</w:t>
      </w:r>
    </w:p>
    <w:p>
      <w:pPr>
        <w:pStyle w:val="ListNumber"/>
      </w:pPr>
      <w:r>
        <w:t>Round prices. $135/hr stays $135/hr. Don't quote "about $140."</w:t>
      </w:r>
    </w:p>
    <w:p>
      <w:pPr>
        <w:pStyle w:val="ListNumber"/>
      </w:pPr>
      <w:r>
        <w:t>Offer a discount without Deric's approval.</w:t>
      </w:r>
    </w:p>
    <w:p>
      <w:pPr>
        <w:pStyle w:val="ListNumber"/>
      </w:pPr>
      <w:r>
        <w:t>Quote a "total package" price that bundles multiple buses or services — hand off to Deric.</w:t>
      </w:r>
    </w:p>
    <w:p>
      <w:pPr>
        <w:pStyle w:val="ListNumber"/>
      </w:pPr>
      <w:r>
        <w:t>Quote without confirming hours. Always confirm "for how many hours?" before giving a total.</w:t>
      </w:r>
    </w:p>
    <w:p/>
    <w:p/>
    <w:p/>
    <w:p>
      <w:pPr>
        <w:pStyle w:val="Heading2"/>
      </w:pPr>
      <w:r>
        <w:t>The Pricing Pitch (How To Quote)</w:t>
      </w:r>
    </w:p>
    <w:p/>
    <w:p>
      <w:r>
        <w:t>The clean format for quoting a customer is:</w:t>
      </w:r>
    </w:p>
    <w:p/>
    <w:p>
      <w:pPr>
        <w:ind w:left="360"/>
      </w:pPr>
      <w:r>
        <w:rPr>
          <w:i/>
        </w:rPr>
        <w:t>"[Bus name] is $[rate]/hr, fits 40, [minimum if applicable], driver and fuel included. For [X] hours that's $[total]. Want me to send the booking link?"</w:t>
      </w:r>
    </w:p>
    <w:p/>
    <w:p>
      <w:r>
        <w:t>Example:</w:t>
      </w:r>
    </w:p>
    <w:p>
      <w:pPr>
        <w:ind w:left="360"/>
      </w:pPr>
      <w:r>
        <w:rPr>
          <w:i/>
        </w:rPr>
        <w:t>"Orange Juice is $135/hr, fits 40, no minimum, driver and fuel included. For 5 hours that's $675. Want me to send the booking link?"</w:t>
      </w:r>
    </w:p>
    <w:p/>
    <w:p>
      <w:r>
        <w:t>Clear, fast, no junk math, no hidden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