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Types — Playbook For Common Use Cases</w:t>
      </w:r>
    </w:p>
    <w:p/>
    <w:p>
      <w:r>
        <w:t>How to talk to customers based on the kind of event they're planning. Each section</w:t>
      </w:r>
    </w:p>
    <w:p>
      <w:r>
        <w:t>includes the right bus to recommend, common questions, and the pitch.</w:t>
      </w:r>
    </w:p>
    <w:p/>
    <w:p/>
    <w:p/>
    <w:p>
      <w:pPr>
        <w:pStyle w:val="Heading2"/>
      </w:pPr>
      <w:r>
        <w:t>Bachelor &amp; Bachelorette Parties (#1 Use Case)</w:t>
      </w:r>
    </w:p>
    <w:p/>
    <w:p>
      <w:r>
        <w:t>This is the single most common booking category at Party On Wheels.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Bachelorette, photo-heavy, cute vibe → Cotton Candy</w:t>
      </w:r>
    </w:p>
    <w:p>
      <w:pPr>
        <w:pStyle w:val="ListBullet"/>
      </w:pPr>
      <w:r>
        <w:t>Bachelorette, wild night → Kuttin Loose</w:t>
      </w:r>
    </w:p>
    <w:p>
      <w:pPr>
        <w:pStyle w:val="ListBullet"/>
      </w:pPr>
      <w:r>
        <w:t>Bachelorette local-only, club energy → Skittles (when active)</w:t>
      </w:r>
    </w:p>
    <w:p>
      <w:pPr>
        <w:pStyle w:val="ListBullet"/>
      </w:pPr>
      <w:r>
        <w:t>Bachelor, high energy, max sound → Kuttin Loose</w:t>
      </w:r>
    </w:p>
    <w:p>
      <w:pPr>
        <w:pStyle w:val="ListBullet"/>
      </w:pPr>
      <w:r>
        <w:t>Bachelor, VIP local → Rackz</w:t>
      </w:r>
    </w:p>
    <w:p>
      <w:pPr>
        <w:pStyle w:val="ListBullet"/>
      </w:pPr>
      <w:r>
        <w:t>Either, doing it big with parade-energy in the Quarter → Orange Juice</w:t>
      </w:r>
    </w:p>
    <w:p/>
    <w:p>
      <w:r>
        <w:rPr>
          <w:b/>
        </w:rPr>
        <w:t>Typical booking:</w:t>
      </w:r>
      <w:r>
        <w:t xml:space="preserve"> 5–8 hours, weekend night, often starting with pre-game at the</w:t>
      </w:r>
    </w:p>
    <w:p>
      <w:r>
        <w:t>house and ending at a bar / club / dinner spot.</w:t>
      </w:r>
    </w:p>
    <w:p/>
    <w:p>
      <w:r>
        <w:rPr>
          <w:b/>
        </w:rPr>
        <w:t>Common questions:</w:t>
      </w:r>
    </w:p>
    <w:p/>
    <w:p>
      <w:r>
        <w:rPr>
          <w:i/>
        </w:rPr>
        <w:t>"Can we go bar-to-bar in the Quarter?"</w:t>
      </w:r>
    </w:p>
    <w:p>
      <w:pPr>
        <w:ind w:left="360"/>
      </w:pPr>
      <w:r>
        <w:rPr>
          <w:i/>
        </w:rPr>
        <w:t>Absolutely — that's the most common bachelorette plan. Driver knows the Quarter and</w:t>
      </w:r>
    </w:p>
    <w:p>
      <w:pPr>
        <w:ind w:left="360"/>
      </w:pPr>
      <w:r>
        <w:rPr>
          <w:i/>
        </w:rPr>
        <w:t>can wait outside while y'all stop in. Pick a wide-travel bus (Orange Juice, Kuttin</w:t>
      </w:r>
    </w:p>
    <w:p>
      <w:pPr>
        <w:ind w:left="360"/>
      </w:pPr>
      <w:r>
        <w:rPr>
          <w:i/>
        </w:rPr>
        <w:t>Loose, or Cotton Candy).</w:t>
      </w:r>
    </w:p>
    <w:p/>
    <w:p>
      <w:r>
        <w:rPr>
          <w:i/>
        </w:rPr>
        <w:t>"We have decorations / a sash / banners — can we bring them on?"</w:t>
      </w:r>
    </w:p>
    <w:p>
      <w:pPr>
        <w:ind w:left="360"/>
      </w:pPr>
      <w:r>
        <w:rPr>
          <w:i/>
        </w:rPr>
        <w:t>Yes. Bring whatever you want. Driver can help set up basic stuff before pickup.</w:t>
      </w:r>
    </w:p>
    <w:p/>
    <w:p>
      <w:r>
        <w:rPr>
          <w:i/>
        </w:rPr>
        <w:t>"How many girls / guys?"</w:t>
      </w:r>
    </w:p>
    <w:p>
      <w:pPr>
        <w:ind w:left="360"/>
      </w:pPr>
      <w:r>
        <w:rPr>
          <w:i/>
        </w:rPr>
        <w:t>All our buses fit 40, so unless you're going over that, you're good. How many in the crew?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"Bachelorettes are our biggest booking — three buses fit the vibe depending on what</w:t>
      </w:r>
    </w:p>
    <w:p>
      <w:pPr>
        <w:ind w:left="360"/>
      </w:pPr>
      <w:r>
        <w:rPr>
          <w:i/>
        </w:rPr>
        <w:t>you want the night to look like. Cute and photo-heavy? Cotton Candy. Going hard?</w:t>
      </w:r>
    </w:p>
    <w:p>
      <w:pPr>
        <w:ind w:left="360"/>
      </w:pPr>
      <w:r>
        <w:rPr>
          <w:i/>
        </w:rPr>
        <w:t>Kuttin Loose. Want both? Tell me about the crew."</w:t>
      </w:r>
    </w:p>
    <w:p/>
    <w:p/>
    <w:p/>
    <w:p>
      <w:pPr>
        <w:pStyle w:val="Heading2"/>
      </w:pPr>
      <w:r>
        <w:t>Birthday Parties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21st birthday, going to the Quarter → Kuttin Loose or Orange Juice</w:t>
      </w:r>
    </w:p>
    <w:p>
      <w:pPr>
        <w:pStyle w:val="ListBullet"/>
      </w:pPr>
      <w:r>
        <w:t>Sweet 16 / Quinceañera → Cotton Candy</w:t>
      </w:r>
    </w:p>
    <w:p>
      <w:pPr>
        <w:pStyle w:val="ListBullet"/>
      </w:pPr>
      <w:r>
        <w:t>30th / 40th / 50th milestone, local → Rackz (premium feel)</w:t>
      </w:r>
    </w:p>
    <w:p>
      <w:pPr>
        <w:pStyle w:val="ListBullet"/>
      </w:pPr>
      <w:r>
        <w:t>30th / 40th / 50th milestone, traveling → Orange Juice or Cotton Candy</w:t>
      </w:r>
    </w:p>
    <w:p>
      <w:pPr>
        <w:pStyle w:val="ListBullet"/>
      </w:pPr>
      <w:r>
        <w:t>Kid's birthday / family-friendly → Cotton Candy (Deric to confirm alcohol-free policy)</w:t>
      </w:r>
    </w:p>
    <w:p/>
    <w:p>
      <w:r>
        <w:rPr>
          <w:b/>
        </w:rPr>
        <w:t>Typical booking:</w:t>
      </w:r>
      <w:r>
        <w:t xml:space="preserve"> 4–6 hours, evening, often pickup at the house or restaurant.</w:t>
      </w:r>
    </w:p>
    <w:p/>
    <w:p>
      <w:r>
        <w:rPr>
          <w:b/>
        </w:rPr>
        <w:t>Common questions:</w:t>
      </w:r>
    </w:p>
    <w:p/>
    <w:p>
      <w:r>
        <w:rPr>
          <w:i/>
        </w:rPr>
        <w:t>"What do you put on the bus — any birthday decorations?"</w:t>
      </w:r>
    </w:p>
    <w:p>
      <w:pPr>
        <w:ind w:left="360"/>
      </w:pPr>
      <w:r>
        <w:rPr>
          <w:i/>
        </w:rPr>
        <w:t>The buses come dressed-up by default (lights, vibes). We don't add custom banners</w:t>
      </w:r>
    </w:p>
    <w:p>
      <w:pPr>
        <w:ind w:left="360"/>
      </w:pPr>
      <w:r>
        <w:rPr>
          <w:i/>
        </w:rPr>
        <w:t>or balloons — bring your own and we'll make sure there's room.</w:t>
      </w:r>
    </w:p>
    <w:p/>
    <w:p>
      <w:r>
        <w:rPr>
          <w:i/>
        </w:rPr>
        <w:t>"Can we sing happy birthday on the bus?"</w:t>
      </w:r>
    </w:p>
    <w:p>
      <w:pPr>
        <w:ind w:left="360"/>
      </w:pPr>
      <w:r>
        <w:rPr>
          <w:i/>
        </w:rPr>
        <w:t>Of course. Loud as you want.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"Birthdays are huge for us — what's the year [21st, 30th, 40th] and is this a</w:t>
      </w:r>
    </w:p>
    <w:p>
      <w:pPr>
        <w:ind w:left="360"/>
      </w:pPr>
      <w:r>
        <w:rPr>
          <w:i/>
        </w:rPr>
        <w:t>stay-local night or are y'all heading to the Quarter / Baton Rouge / somewhere?"</w:t>
      </w:r>
    </w:p>
    <w:p/>
    <w:p/>
    <w:p/>
    <w:p>
      <w:pPr>
        <w:pStyle w:val="Heading2"/>
      </w:pPr>
      <w:r>
        <w:t>Mardi Gras (Massive Season)</w:t>
      </w:r>
    </w:p>
    <w:p/>
    <w:p>
      <w:r>
        <w:t>Mardi Gras is the busiest time of year. The bus becomes the parade base. Bathrooms,</w:t>
      </w:r>
    </w:p>
    <w:p>
      <w:r>
        <w:t>AC, a place to escape the crowd between throws, and sound for the whole crew.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Parade route in Houma or Thibodaux → Any bus — Orange Juice for max presence</w:t>
      </w:r>
    </w:p>
    <w:p>
      <w:pPr>
        <w:pStyle w:val="ListBullet"/>
      </w:pPr>
      <w:r>
        <w:t>Parade route in New Orleans (Uptown, Mid-City, French Quarter) → Orange Juice (open-air back deck is parade gold), Kuttin Loose, or Cotton Candy</w:t>
      </w:r>
    </w:p>
    <w:p>
      <w:pPr>
        <w:pStyle w:val="ListBullet"/>
      </w:pPr>
      <w:r>
        <w:t>Multi-day Mardi Gras weekend → 10–12 hours/day, the more travel-friendly the better → Orange Juice or Kuttin Loose</w:t>
      </w:r>
    </w:p>
    <w:p/>
    <w:p>
      <w:r>
        <w:rPr>
          <w:b/>
        </w:rPr>
        <w:t>Important:</w:t>
      </w:r>
    </w:p>
    <w:p>
      <w:pPr>
        <w:pStyle w:val="ListBullet"/>
      </w:pPr>
      <w:r>
        <w:t>Mardi Gras week books up weeks in advance. Push customers to book early.</w:t>
      </w:r>
    </w:p>
    <w:p>
      <w:pPr>
        <w:pStyle w:val="ListBullet"/>
      </w:pPr>
      <w:r>
        <w:t>Some parade-day bookings have higher hourly windows (typically 8–12 hours) — confirm with the customer.</w:t>
      </w:r>
    </w:p>
    <w:p>
      <w:pPr>
        <w:pStyle w:val="ListBullet"/>
      </w:pPr>
      <w:r>
        <w:t>Local-only buses (Rackz, Skittles) work fine for Houma parades but not New Orleans parade routes.</w:t>
      </w:r>
    </w:p>
    <w:p/>
    <w:p>
      <w:r>
        <w:rPr>
          <w:b/>
        </w:rPr>
        <w:t>Common questions:</w:t>
      </w:r>
    </w:p>
    <w:p/>
    <w:p>
      <w:r>
        <w:rPr>
          <w:i/>
        </w:rPr>
        <w:t>"Can you drop us at a parade route and pick us back up?"</w:t>
      </w:r>
    </w:p>
    <w:p>
      <w:pPr>
        <w:ind w:left="360"/>
      </w:pPr>
      <w:r>
        <w:rPr>
          <w:i/>
        </w:rPr>
        <w:t>Yes — most Mardi Gras bookings work like that. Driver stays close, you party the</w:t>
      </w:r>
    </w:p>
    <w:p>
      <w:pPr>
        <w:ind w:left="360"/>
      </w:pPr>
      <w:r>
        <w:rPr>
          <w:i/>
        </w:rPr>
        <w:t>route, hop back on when you need a break.</w:t>
      </w:r>
    </w:p>
    <w:p/>
    <w:p>
      <w:r>
        <w:rPr>
          <w:i/>
        </w:rPr>
        <w:t>"Can we throw beads off the bus?"</w:t>
      </w:r>
    </w:p>
    <w:p>
      <w:pPr>
        <w:ind w:left="360"/>
      </w:pPr>
      <w:r>
        <w:rPr>
          <w:i/>
        </w:rPr>
        <w:t>If the bus is parked and stationary, sure. While moving, no throws — safety thing.</w:t>
      </w:r>
    </w:p>
    <w:p>
      <w:pPr>
        <w:ind w:left="360"/>
      </w:pPr>
      <w:r>
        <w:rPr>
          <w:i/>
        </w:rPr>
        <w:t>Orange Juice's open-air deck is built for this — the move for parades.</w:t>
      </w:r>
    </w:p>
    <w:p/>
    <w:p>
      <w:r>
        <w:rPr>
          <w:i/>
        </w:rPr>
        <w:t>"How early should I book for Fat Tuesday?"</w:t>
      </w:r>
    </w:p>
    <w:p>
      <w:pPr>
        <w:ind w:left="360"/>
      </w:pPr>
      <w:r>
        <w:rPr>
          <w:i/>
        </w:rPr>
        <w:t>ASAP — 4–6 weeks minimum, ideally earlier. Mardi Gras is our busiest day.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"Mardi Gras is our biggest weekend — what parish are y'all riding in, and which</w:t>
      </w:r>
    </w:p>
    <w:p>
      <w:pPr>
        <w:ind w:left="360"/>
      </w:pPr>
      <w:r>
        <w:rPr>
          <w:i/>
        </w:rPr>
        <w:t>days? Want to lock the bus in now before they all go?"</w:t>
      </w:r>
    </w:p>
    <w:p/>
    <w:p/>
    <w:p/>
    <w:p>
      <w:pPr>
        <w:pStyle w:val="Heading2"/>
      </w:pPr>
      <w:r>
        <w:t>Saints Game Days (NFL) / LSU Game Days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Saints game in New Orleans → Orange Juice or Kuttin Loose</w:t>
      </w:r>
    </w:p>
    <w:p>
      <w:pPr>
        <w:pStyle w:val="ListBullet"/>
      </w:pPr>
      <w:r>
        <w:t>LSU game in Baton Rouge → Orange Juice or Kuttin Loose</w:t>
      </w:r>
    </w:p>
    <w:p>
      <w:pPr>
        <w:pStyle w:val="ListBullet"/>
      </w:pPr>
      <w:r>
        <w:t>Pelicans game at Smoothie King → Cotton Candy or Kuttin Loose</w:t>
      </w:r>
    </w:p>
    <w:p/>
    <w:p>
      <w:r>
        <w:rPr>
          <w:b/>
        </w:rPr>
        <w:t>Typical booking:</w:t>
      </w:r>
      <w:r>
        <w:t xml:space="preserve"> 6–10 hours, daytime start, pickup at home or a tailgate spot,</w:t>
      </w:r>
    </w:p>
    <w:p>
      <w:r>
        <w:t>drop-off after the game or after-party.</w:t>
      </w:r>
    </w:p>
    <w:p/>
    <w:p>
      <w:r>
        <w:rPr>
          <w:b/>
        </w:rPr>
        <w:t>Common questions:</w:t>
      </w:r>
    </w:p>
    <w:p/>
    <w:p>
      <w:r>
        <w:rPr>
          <w:i/>
        </w:rPr>
        <w:t>"Can y'all tailgate with us at the Dome?"</w:t>
      </w:r>
    </w:p>
    <w:p>
      <w:pPr>
        <w:ind w:left="360"/>
      </w:pPr>
      <w:r>
        <w:rPr>
          <w:i/>
        </w:rPr>
        <w:t>Driver doesn't tailgate but the bus stays parked nearby — you can use it as base.</w:t>
      </w:r>
    </w:p>
    <w:p>
      <w:pPr>
        <w:ind w:left="360"/>
      </w:pPr>
      <w:r>
        <w:rPr>
          <w:i/>
        </w:rPr>
        <w:t>Orange Juice's open-air back deck is gold for tailgates.</w:t>
      </w:r>
    </w:p>
    <w:p/>
    <w:p>
      <w:r>
        <w:rPr>
          <w:i/>
        </w:rPr>
        <w:t>"Can we drink during the game and have you take us home?"</w:t>
      </w:r>
    </w:p>
    <w:p>
      <w:pPr>
        <w:ind w:left="360"/>
      </w:pPr>
      <w:r>
        <w:rPr>
          <w:i/>
        </w:rPr>
        <w:t>That's the whole point of booking us — nobody drives. Drop you at the Dome, pick</w:t>
      </w:r>
    </w:p>
    <w:p>
      <w:pPr>
        <w:ind w:left="360"/>
      </w:pPr>
      <w:r>
        <w:rPr>
          <w:i/>
        </w:rPr>
        <w:t>you back up after, get y'all home safe.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"Game day's our specialty — Saints or LSU? Pickup spot? I'll line you up with the</w:t>
      </w:r>
    </w:p>
    <w:p>
      <w:pPr>
        <w:ind w:left="360"/>
      </w:pPr>
      <w:r>
        <w:rPr>
          <w:i/>
        </w:rPr>
        <w:t>right bus."</w:t>
      </w:r>
    </w:p>
    <w:p/>
    <w:p/>
    <w:p/>
    <w:p>
      <w:pPr>
        <w:pStyle w:val="Heading2"/>
      </w:pPr>
      <w:r>
        <w:t>Weddings &amp; Wedding Shuttles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Wedding party shuttle (bridal party only, day-of) → Cotton Candy or Orange Juice</w:t>
      </w:r>
    </w:p>
    <w:p>
      <w:pPr>
        <w:pStyle w:val="ListBullet"/>
      </w:pPr>
      <w:r>
        <w:t>Guest shuttle from hotel to venue → Any wide-travel bus (multiple bookings often)</w:t>
      </w:r>
    </w:p>
    <w:p>
      <w:pPr>
        <w:pStyle w:val="ListBullet"/>
      </w:pPr>
      <w:r>
        <w:t>Bachelorette night for the bride → Cotton Candy or Kuttin Loose</w:t>
      </w:r>
    </w:p>
    <w:p>
      <w:pPr>
        <w:pStyle w:val="ListBullet"/>
      </w:pPr>
      <w:r>
        <w:t>Post-reception ride for the bride and groom → Cotton Candy (photo-friendly exit)</w:t>
      </w:r>
    </w:p>
    <w:p/>
    <w:p>
      <w:r>
        <w:rPr>
          <w:b/>
        </w:rPr>
        <w:t>Typical booking:</w:t>
      </w:r>
      <w:r>
        <w:t xml:space="preserve"> 3–6 hours, daytime or evening, often split into two windows</w:t>
      </w:r>
    </w:p>
    <w:p>
      <w:r>
        <w:t>(pre-reception shuttle + post-reception shuttle).</w:t>
      </w:r>
    </w:p>
    <w:p/>
    <w:p>
      <w:r>
        <w:rPr>
          <w:b/>
        </w:rPr>
        <w:t>Common questions:</w:t>
      </w:r>
    </w:p>
    <w:p/>
    <w:p>
      <w:r>
        <w:rPr>
          <w:i/>
        </w:rPr>
        <w:t>"Can the bus go between the church and the reception?"</w:t>
      </w:r>
    </w:p>
    <w:p>
      <w:pPr>
        <w:ind w:left="360"/>
      </w:pPr>
      <w:r>
        <w:rPr>
          <w:i/>
        </w:rPr>
        <w:t>Yes — that's a common wedding setup. Send us the addresses at the calendar checkout.</w:t>
      </w:r>
    </w:p>
    <w:p/>
    <w:p>
      <w:r>
        <w:rPr>
          <w:i/>
        </w:rPr>
        <w:t>"Do you do guest shuttles or just the wedding party?"</w:t>
      </w:r>
    </w:p>
    <w:p>
      <w:pPr>
        <w:ind w:left="360"/>
      </w:pPr>
      <w:r>
        <w:rPr>
          <w:i/>
        </w:rPr>
        <w:t>Both. For guest shuttles you'd typically book a bus to run hotel-to-venue</w:t>
      </w:r>
    </w:p>
    <w:p>
      <w:pPr>
        <w:ind w:left="360"/>
      </w:pPr>
      <w:r>
        <w:rPr>
          <w:i/>
        </w:rPr>
        <w:t>back-and-forth — let us know how many guests and the timing.</w:t>
      </w:r>
    </w:p>
    <w:p/>
    <w:p>
      <w:r>
        <w:rPr>
          <w:i/>
        </w:rPr>
        <w:t>"Can the bride and groom ride alone in the back?"</w:t>
      </w:r>
    </w:p>
    <w:p>
      <w:pPr>
        <w:ind w:left="360"/>
      </w:pPr>
      <w:r>
        <w:rPr>
          <w:i/>
        </w:rPr>
        <w:t>Whatever y'all want.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"Weddings are big for us — are we talking wedding-party shuttle, guest shuttle, or</w:t>
      </w:r>
    </w:p>
    <w:p>
      <w:pPr>
        <w:ind w:left="360"/>
      </w:pPr>
      <w:r>
        <w:rPr>
          <w:i/>
        </w:rPr>
        <w:t>post-reception ride? Once I know the role, I can recommend the right bus."</w:t>
      </w:r>
    </w:p>
    <w:p/>
    <w:p/>
    <w:p/>
    <w:p>
      <w:pPr>
        <w:pStyle w:val="Heading2"/>
      </w:pPr>
      <w:r>
        <w:t>Nights Out (Bar / Club / Restaurant Hopping)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Local Houma night → Rackz or Cotton Candy</w:t>
      </w:r>
    </w:p>
    <w:p>
      <w:pPr>
        <w:pStyle w:val="ListBullet"/>
      </w:pPr>
      <w:r>
        <w:t>Quarter night in New Orleans → Orange Juice, Kuttin Loose, or Cotton Candy</w:t>
      </w:r>
    </w:p>
    <w:p>
      <w:pPr>
        <w:pStyle w:val="ListBullet"/>
      </w:pPr>
      <w:r>
        <w:t>Going out to multiple stops → Wide-travel buses</w:t>
      </w:r>
    </w:p>
    <w:p/>
    <w:p>
      <w:r>
        <w:rPr>
          <w:b/>
        </w:rPr>
        <w:t>Typical booking:</w:t>
      </w:r>
      <w:r>
        <w:t xml:space="preserve"> 4–6 hours, evening start, multiple stops, drop home at end of night.</w:t>
      </w:r>
    </w:p>
    <w:p/>
    <w:p>
      <w:r>
        <w:rPr>
          <w:b/>
        </w:rPr>
        <w:t>Pitch line:</w:t>
      </w:r>
    </w:p>
    <w:p>
      <w:pPr>
        <w:ind w:left="360"/>
      </w:pPr>
      <w:r>
        <w:rPr>
          <w:i/>
        </w:rPr>
        <w:t>"Night out in [city] — how many in the crew, and are we talking 4 hours or longer?"</w:t>
      </w:r>
    </w:p>
    <w:p/>
    <w:p/>
    <w:p/>
    <w:p>
      <w:pPr>
        <w:pStyle w:val="Heading2"/>
      </w:pPr>
      <w:r>
        <w:t>Casino Runs (Houma / Baton Rouge / Lake Charles)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Local casinos (Houma area) → Rackz</w:t>
      </w:r>
    </w:p>
    <w:p>
      <w:pPr>
        <w:pStyle w:val="ListBullet"/>
      </w:pPr>
      <w:r>
        <w:t>Coushatta / Cypress Bayou / longer drives → Orange Juice or Kuttin Loose</w:t>
      </w:r>
    </w:p>
    <w:p/>
    <w:p>
      <w:r>
        <w:rPr>
          <w:b/>
        </w:rPr>
        <w:t>Typical booking:</w:t>
      </w:r>
      <w:r>
        <w:t xml:space="preserve"> 6–10 hours, evening start, casino → return.</w:t>
      </w:r>
    </w:p>
    <w:p/>
    <w:p>
      <w:r>
        <w:rPr>
          <w:b/>
        </w:rPr>
        <w:t>Important:</w:t>
      </w:r>
      <w:r>
        <w:t xml:space="preserve"> Long casino runs to Lake Charles or further should be confirmed with</w:t>
      </w:r>
    </w:p>
    <w:p>
      <w:r>
        <w:t>Deric — travel hours factor into the quote.</w:t>
      </w:r>
    </w:p>
    <w:p/>
    <w:p/>
    <w:p/>
    <w:p>
      <w:pPr>
        <w:pStyle w:val="Heading2"/>
      </w:pPr>
      <w:r>
        <w:t>Concert &amp; Festival Rides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Jazz Fest, Essence, New Orleans concerts → Kuttin Loose or Orange Juice</w:t>
      </w:r>
    </w:p>
    <w:p>
      <w:pPr>
        <w:pStyle w:val="ListBullet"/>
      </w:pPr>
      <w:r>
        <w:t>Local Houma concerts → any bus</w:t>
      </w:r>
    </w:p>
    <w:p>
      <w:pPr>
        <w:pStyle w:val="ListBullet"/>
      </w:pPr>
      <w:r>
        <w:t>Festival camping ride → Hand off to Deric for multi-day pricing</w:t>
      </w:r>
    </w:p>
    <w:p/>
    <w:p>
      <w:r>
        <w:rPr>
          <w:b/>
        </w:rPr>
        <w:t>Typical booking:</w:t>
      </w:r>
      <w:r>
        <w:t xml:space="preserve"> 4–6 hours, often coordinated with show start/end times.</w:t>
      </w:r>
    </w:p>
    <w:p/>
    <w:p/>
    <w:p/>
    <w:p>
      <w:pPr>
        <w:pStyle w:val="Heading2"/>
      </w:pPr>
      <w:r>
        <w:t>Corporate / Holiday Parties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Holiday party shuttle for staff → Cotton Candy or Kuttin Loose</w:t>
      </w:r>
    </w:p>
    <w:p>
      <w:pPr>
        <w:pStyle w:val="ListBullet"/>
      </w:pPr>
      <w:r>
        <w:t>Executive / VIP corporate → Rackz (if local) or Orange Juice</w:t>
      </w:r>
    </w:p>
    <w:p/>
    <w:p>
      <w:r>
        <w:rPr>
          <w:b/>
        </w:rPr>
        <w:t>Typical booking:</w:t>
      </w:r>
      <w:r>
        <w:t xml:space="preserve"> 3–5 hours, evening, pickup at office and drop at venue.</w:t>
      </w:r>
    </w:p>
    <w:p/>
    <w:p>
      <w:r>
        <w:rPr>
          <w:b/>
        </w:rPr>
        <w:t>Important:</w:t>
      </w:r>
      <w:r>
        <w:t xml:space="preserve"> Some corporate clients want invoicing instead of card-at-checkout — hand off to Deric for those.</w:t>
      </w:r>
    </w:p>
    <w:p/>
    <w:p/>
    <w:p/>
    <w:p>
      <w:pPr>
        <w:pStyle w:val="Heading2"/>
      </w:pPr>
      <w:r>
        <w:t>Prom &amp; Homecoming</w:t>
      </w:r>
    </w:p>
    <w:p/>
    <w:p>
      <w:r>
        <w:rPr>
          <w:b/>
        </w:rPr>
        <w:t>Default bus recommendations:</w:t>
      </w:r>
    </w:p>
    <w:p>
      <w:pPr>
        <w:pStyle w:val="ListBullet"/>
      </w:pPr>
      <w:r>
        <w:t>Cotton Candy (photogenic, parent-approved vibe) or Orange Juice</w:t>
      </w:r>
    </w:p>
    <w:p/>
    <w:p>
      <w:r>
        <w:rPr>
          <w:b/>
        </w:rPr>
        <w:t>Important rules:</w:t>
      </w:r>
    </w:p>
    <w:p>
      <w:pPr>
        <w:pStyle w:val="ListBullet"/>
      </w:pPr>
      <w:r>
        <w:t>Adult chaperone required for any prom / homecoming booking.</w:t>
      </w:r>
    </w:p>
    <w:p>
      <w:pPr>
        <w:pStyle w:val="ListBullet"/>
      </w:pPr>
      <w:r>
        <w:t>No alcohol when underage passengers are on board — strict rule.</w:t>
      </w:r>
    </w:p>
    <w:p>
      <w:pPr>
        <w:pStyle w:val="ListBullet"/>
      </w:pPr>
      <w:r>
        <w:t>Deric to confirm any prom booking before final.</w:t>
      </w:r>
    </w:p>
    <w:p/>
    <w:p/>
    <w:p/>
    <w:p>
      <w:pPr>
        <w:pStyle w:val="Heading2"/>
      </w:pPr>
      <w:r>
        <w:t>Funerals, Memorials, Repasts</w:t>
      </w:r>
    </w:p>
    <w:p/>
    <w:p>
      <w:r>
        <w:t xml:space="preserve">The agent should </w:t>
      </w:r>
      <w:r>
        <w:rPr>
          <w:b/>
        </w:rPr>
        <w:t>hand off to Deric</w:t>
      </w:r>
      <w:r>
        <w:t xml:space="preserve"> for funeral-related bookings. The tone of the</w:t>
      </w:r>
    </w:p>
    <w:p>
      <w:r>
        <w:t>event requires owner judgment.</w:t>
      </w:r>
    </w:p>
    <w:p/>
    <w:p/>
    <w:p/>
    <w:p>
      <w:pPr>
        <w:pStyle w:val="Heading2"/>
      </w:pPr>
      <w:r>
        <w:t>Sports Team Outings, Reunions, Class Trips</w:t>
      </w:r>
    </w:p>
    <w:p/>
    <w:p>
      <w:r>
        <w:t>Hand off to Deric. These often require multi-bus coordination, school district</w:t>
      </w:r>
    </w:p>
    <w:p>
      <w:r>
        <w:t>contracts, or specific insurance language.</w:t>
      </w:r>
    </w:p>
    <w:p/>
    <w:p/>
    <w:p/>
    <w:p>
      <w:pPr>
        <w:pStyle w:val="Heading2"/>
      </w:pPr>
      <w:r>
        <w:t>Anything Not Listed Above</w:t>
      </w:r>
    </w:p>
    <w:p/>
    <w:p>
      <w:r>
        <w:t>If a customer describes an event type the agent doesn't have a playbook for:</w:t>
      </w:r>
    </w:p>
    <w:p>
      <w:pPr>
        <w:ind w:left="360"/>
      </w:pPr>
      <w:r>
        <w:rPr>
          <w:i/>
        </w:rPr>
        <w:t>"Tell me a little more about the event so I make sure we put you on the right bus."</w:t>
      </w:r>
    </w:p>
    <w:p/>
    <w:p>
      <w:r>
        <w:t>If still unclear after the customer explains, hand off to Deric.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