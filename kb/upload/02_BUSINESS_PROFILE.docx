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Party On Wheels — Business Profile</w:t>
      </w:r>
    </w:p>
    <w:p/>
    <w:p>
      <w:pPr>
        <w:pStyle w:val="Heading2"/>
      </w:pPr>
      <w:r>
        <w:t>Company At A Glance</w:t>
      </w:r>
    </w:p>
    <w:p/>
    <w:p>
      <w:pPr>
        <w:pStyle w:val="ListBullet"/>
      </w:pPr>
      <w:r>
        <w:t>Brand name: Party On Wheels (also written as POW, Party on Wheels, PartyOnWheels, or Parties on Wheels — all the same business)</w:t>
      </w:r>
    </w:p>
    <w:p>
      <w:pPr>
        <w:pStyle w:val="ListBullet"/>
      </w:pPr>
      <w:r>
        <w:t>Owner / Operator: Deric Hebert</w:t>
      </w:r>
    </w:p>
    <w:p>
      <w:pPr>
        <w:pStyle w:val="ListBullet"/>
      </w:pPr>
      <w:r>
        <w:t>Founded in: Houma, Louisiana</w:t>
      </w:r>
    </w:p>
    <w:p>
      <w:pPr>
        <w:pStyle w:val="ListBullet"/>
      </w:pPr>
      <w:r>
        <w:t>Headquarters address: 102 Clendenning Rd, Houma, LA 70363</w:t>
      </w:r>
    </w:p>
    <w:p>
      <w:pPr>
        <w:pStyle w:val="ListBullet"/>
      </w:pPr>
      <w:r>
        <w:t>Service region: South Louisiana — Houma, Thibodaux, and the Greater New Orleans metro for the larger buses</w:t>
      </w:r>
    </w:p>
    <w:p>
      <w:pPr>
        <w:pStyle w:val="ListBullet"/>
      </w:pPr>
      <w:r>
        <w:t>Operating hours: 24/7 — "Any time you need, we're available."</w:t>
      </w:r>
    </w:p>
    <w:p>
      <w:pPr>
        <w:pStyle w:val="ListBullet"/>
      </w:pPr>
      <w:r>
        <w:t>Website: partyonwheelspow.com</w:t>
      </w:r>
    </w:p>
    <w:p>
      <w:pPr>
        <w:pStyle w:val="ListBullet"/>
      </w:pPr>
      <w:r>
        <w:t>Booking system: GoHighLevel calendar embeds (one calendar per bus)</w:t>
      </w:r>
    </w:p>
    <w:p/>
    <w:p>
      <w:pPr>
        <w:pStyle w:val="Heading2"/>
      </w:pPr>
      <w:r>
        <w:t>Mission Statement</w:t>
      </w:r>
    </w:p>
    <w:p/>
    <w:p>
      <w:pPr>
        <w:ind w:left="360"/>
      </w:pPr>
      <w:r>
        <w:rPr>
          <w:i/>
        </w:rPr>
        <w:t>"We are all about customer service and making sure your party has an unforgettable night."</w:t>
      </w:r>
    </w:p>
    <w:p/>
    <w:p>
      <w:r>
        <w:t>That sentence is the whole company. Every interaction with a customer — from the</w:t>
      </w:r>
    </w:p>
    <w:p>
      <w:r>
        <w:t>first text to the last drop-off — exists to deliver an unforgettable night.</w:t>
      </w:r>
    </w:p>
    <w:p/>
    <w:p>
      <w:pPr>
        <w:pStyle w:val="Heading2"/>
      </w:pPr>
      <w:r>
        <w:t>What POW Does (In Plain English)</w:t>
      </w:r>
    </w:p>
    <w:p/>
    <w:p>
      <w:r>
        <w:t>Party On Wheels rents out party buses — actual rolling parties on wheels. Customers</w:t>
      </w:r>
    </w:p>
    <w:p>
      <w:r>
        <w:t>book a bus, a driver, and a window of time. We show up, pick them up, drive them</w:t>
      </w:r>
    </w:p>
    <w:p>
      <w:r>
        <w:t>wherever they want to go that night (within the service area), and bring them home</w:t>
      </w:r>
    </w:p>
    <w:p>
      <w:r>
        <w:t>safe.</w:t>
      </w:r>
    </w:p>
    <w:p/>
    <w:p>
      <w:r>
        <w:t>Every bus comes with:</w:t>
      </w:r>
    </w:p>
    <w:p>
      <w:pPr>
        <w:pStyle w:val="ListBullet"/>
      </w:pPr>
      <w:r>
        <w:t>A licensed, sober driver (you do not drive yourself)</w:t>
      </w:r>
    </w:p>
    <w:p>
      <w:pPr>
        <w:pStyle w:val="ListBullet"/>
      </w:pPr>
      <w:r>
        <w:t>Premium sound system the customer can plug into</w:t>
      </w:r>
    </w:p>
    <w:p>
      <w:pPr>
        <w:pStyle w:val="ListBullet"/>
      </w:pPr>
      <w:r>
        <w:t>LED light show inside</w:t>
      </w:r>
    </w:p>
    <w:p>
      <w:pPr>
        <w:pStyle w:val="ListBullet"/>
      </w:pPr>
      <w:r>
        <w:t>Climate control (AC + heat)</w:t>
      </w:r>
    </w:p>
    <w:p>
      <w:pPr>
        <w:pStyle w:val="ListBullet"/>
      </w:pPr>
      <w:r>
        <w:t>Onboard coolers (most buses) with ice and water</w:t>
      </w:r>
    </w:p>
    <w:p>
      <w:pPr>
        <w:pStyle w:val="ListBullet"/>
      </w:pPr>
      <w:r>
        <w:t>Comfortable seating for up to 40 people (limo seats up to 20)</w:t>
      </w:r>
    </w:p>
    <w:p/>
    <w:p>
      <w:pPr>
        <w:pStyle w:val="Heading2"/>
      </w:pPr>
      <w:r>
        <w:t>Who Books POW</w:t>
      </w:r>
    </w:p>
    <w:p/>
    <w:p>
      <w:r>
        <w:t>Common customer types:</w:t>
      </w:r>
    </w:p>
    <w:p>
      <w:pPr>
        <w:pStyle w:val="ListBullet"/>
      </w:pPr>
      <w:r>
        <w:t>Bachelor &amp; bachelorette parties — biggest single category</w:t>
      </w:r>
    </w:p>
    <w:p>
      <w:pPr>
        <w:pStyle w:val="ListBullet"/>
      </w:pPr>
      <w:r>
        <w:t>Birthdays — 21st, 30th, 40th, 50th, milestone birthdays especially</w:t>
      </w:r>
    </w:p>
    <w:p>
      <w:pPr>
        <w:pStyle w:val="ListBullet"/>
      </w:pPr>
      <w:r>
        <w:t>Wedding shuttles — guest transport, wedding party shuttle, post-reception ride</w:t>
      </w:r>
    </w:p>
    <w:p>
      <w:pPr>
        <w:pStyle w:val="ListBullet"/>
      </w:pPr>
      <w:r>
        <w:t>Mardi Gras parades — rolling parade base with a bathroom, sound, and AC</w:t>
      </w:r>
    </w:p>
    <w:p>
      <w:pPr>
        <w:pStyle w:val="ListBullet"/>
      </w:pPr>
      <w:r>
        <w:t>Saints / LSU game days — group rides to and from the Superdome / Tiger Stadium</w:t>
      </w:r>
    </w:p>
    <w:p>
      <w:pPr>
        <w:pStyle w:val="ListBullet"/>
      </w:pPr>
      <w:r>
        <w:t>Nights out in New Orleans / French Quarter</w:t>
      </w:r>
    </w:p>
    <w:p>
      <w:pPr>
        <w:pStyle w:val="ListBullet"/>
      </w:pPr>
      <w:r>
        <w:t>Corporate events, holiday parties, casino runs</w:t>
      </w:r>
    </w:p>
    <w:p>
      <w:pPr>
        <w:pStyle w:val="ListBullet"/>
      </w:pPr>
      <w:r>
        <w:t>Prom and homecoming (only with adult chaperones)</w:t>
      </w:r>
    </w:p>
    <w:p>
      <w:pPr>
        <w:pStyle w:val="ListBullet"/>
      </w:pPr>
      <w:r>
        <w:t>Concert and festival rides — Jazz Fest, Essence, EDM events</w:t>
      </w:r>
    </w:p>
    <w:p/>
    <w:p>
      <w:pPr>
        <w:pStyle w:val="Heading2"/>
      </w:pPr>
      <w:r>
        <w:t>Why Customers Pick POW Over Other Bus Companies</w:t>
      </w:r>
    </w:p>
    <w:p/>
    <w:p>
      <w:pPr>
        <w:pStyle w:val="ListBullet"/>
      </w:pPr>
      <w:r>
        <w:t>Owner-operated. You talk to Deric, not a call center.</w:t>
      </w:r>
    </w:p>
    <w:p>
      <w:pPr>
        <w:pStyle w:val="ListBullet"/>
      </w:pPr>
      <w:r>
        <w:t>Local Louisiana company. The drivers know the roads, the parades, the Quarter, the parish lines.</w:t>
      </w:r>
    </w:p>
    <w:p>
      <w:pPr>
        <w:pStyle w:val="ListBullet"/>
      </w:pPr>
      <w:r>
        <w:t>Fleet variety. Five different buses with different vibes — not a one-size-fits-all rental.</w:t>
      </w:r>
    </w:p>
    <w:p>
      <w:pPr>
        <w:pStyle w:val="ListBullet"/>
      </w:pPr>
      <w:r>
        <w:t>Honest hourly pricing. Posted rates, no junk fees, no "fuel surcharges" tacked on at checkout.</w:t>
      </w:r>
    </w:p>
    <w:p>
      <w:pPr>
        <w:pStyle w:val="ListBullet"/>
      </w:pPr>
      <w:r>
        <w:t>24/7 availability. Late nights, early mornings, Mardi Gras week — POW operates around the clock.</w:t>
      </w:r>
    </w:p>
    <w:p>
      <w:pPr>
        <w:pStyle w:val="ListBullet"/>
      </w:pPr>
      <w:r>
        <w:t>Premium sound and lighting standard. Every bus is built to actually be a party — not a charter bus with a Bluetooth speaker.</w:t>
      </w:r>
    </w:p>
    <w:p/>
    <w:p>
      <w:pPr>
        <w:pStyle w:val="Heading2"/>
      </w:pPr>
      <w:r>
        <w:t>Contact Channels</w:t>
      </w:r>
    </w:p>
    <w:p/>
    <w:p>
      <w:pPr>
        <w:pStyle w:val="ListBullet"/>
      </w:pPr>
      <w:r>
        <w:t>Business phone: (985) 856-1860 — text or call</w:t>
      </w:r>
    </w:p>
    <w:p>
      <w:pPr>
        <w:pStyle w:val="ListBullet"/>
      </w:pPr>
      <w:r>
        <w:t>Official email (customer-facing): getpartyonwheels@gmail.com</w:t>
      </w:r>
    </w:p>
    <w:p>
      <w:pPr>
        <w:pStyle w:val="ListBullet"/>
      </w:pPr>
      <w:r>
        <w:t>Website + booking: partyonwheelspow.com</w:t>
      </w:r>
    </w:p>
    <w:p>
      <w:pPr>
        <w:pStyle w:val="ListBullet"/>
      </w:pPr>
      <w:r>
        <w:t>Social: Facebook + Instagram under "Party On Wheels"</w:t>
      </w:r>
    </w:p>
    <w:p/>
    <w:p>
      <w:r>
        <w:t>The agent should use the business phone, customer-facing email, and the booking links —</w:t>
      </w:r>
    </w:p>
    <w:p>
      <w:r>
        <w:t>never Deric's personal email or personal cell.</w:t>
      </w:r>
    </w:p>
    <w:p/>
    <w:p>
      <w:pPr>
        <w:pStyle w:val="Heading2"/>
      </w:pPr>
      <w:r>
        <w:t>How POW Talks About Itself</w:t>
      </w:r>
    </w:p>
    <w:p/>
    <w:p>
      <w:pPr>
        <w:pStyle w:val="ListBullet"/>
      </w:pPr>
      <w:r>
        <w:t>"Rolling parties for South Louisiana — Houma to the Quarter."</w:t>
      </w:r>
    </w:p>
    <w:p>
      <w:pPr>
        <w:pStyle w:val="ListBullet"/>
      </w:pPr>
      <w:r>
        <w:t>"Five buses. Five vibes. One unforgettable night."</w:t>
      </w:r>
    </w:p>
    <w:p>
      <w:pPr>
        <w:pStyle w:val="ListBullet"/>
      </w:pPr>
      <w:r>
        <w:t>"We bring the bus, the sound, the lights, and the driver. You bring the crew."</w:t>
      </w:r>
    </w:p>
    <w:p>
      <w:pPr>
        <w:pStyle w:val="ListBullet"/>
      </w:pPr>
      <w:r>
        <w:t>"The party starts the second you step on the bus."</w:t>
      </w:r>
    </w:p>
    <w:p/>
    <w:p>
      <w:pPr>
        <w:pStyle w:val="Heading2"/>
      </w:pPr>
      <w:r>
        <w:t>Service Tier Quick-Read</w:t>
      </w:r>
    </w:p>
    <w:p/>
    <w:p>
      <w:r>
        <w:t xml:space="preserve">POW has </w:t>
      </w:r>
      <w:r>
        <w:rPr>
          <w:b/>
        </w:rPr>
        <w:t>two service tiers</w:t>
      </w:r>
      <w:r>
        <w:t xml:space="preserve"> based on the bus:</w:t>
      </w:r>
    </w:p>
    <w:p/>
    <w:p>
      <w:r>
        <w:rPr>
          <w:b/>
        </w:rPr>
        <w:t>Tier 1 — Wide Travel</w:t>
      </w:r>
      <w:r>
        <w:t xml:space="preserve"> (Orange Juice, Kuttin Loose, Cotton Candy): higher hourly</w:t>
      </w:r>
    </w:p>
    <w:p>
      <w:r>
        <w:t>rates, no hourly minimums, travel anywhere in South Louisiana including New</w:t>
      </w:r>
    </w:p>
    <w:p>
      <w:r>
        <w:t>Orleans, Baton Rouge, Lafayette, and surrounding cities for the right job.</w:t>
      </w:r>
    </w:p>
    <w:p/>
    <w:p>
      <w:r>
        <w:rPr>
          <w:b/>
        </w:rPr>
        <w:t>Tier 2 — Local Only</w:t>
      </w:r>
      <w:r>
        <w:t xml:space="preserve"> (Rackz, Skittles): lower hourly rates with a 3-hour</w:t>
      </w:r>
    </w:p>
    <w:p>
      <w:r>
        <w:t xml:space="preserve">minimum. </w:t>
      </w:r>
      <w:r>
        <w:rPr>
          <w:b/>
        </w:rPr>
        <w:t>Houma, Thibodaux, and surrounding area only.</w:t>
      </w:r>
      <w:r>
        <w:t xml:space="preserve"> These buses don't make</w:t>
      </w:r>
    </w:p>
    <w:p>
      <w:r>
        <w:t>long drives to the Quarter or Baton Rouge — they're built for local nights out.</w:t>
      </w:r>
    </w:p>
    <w:p/>
    <w:p>
      <w:r>
        <w:t xml:space="preserve">Full details in </w:t>
      </w:r>
      <w:r>
        <w:rPr>
          <w:rFonts w:ascii="Consolas" w:hAnsi="Consolas"/>
          <w:sz w:val="20"/>
        </w:rPr>
        <w:t>03_SERVICE_AREA_AND_PICKUP.md</w:t>
      </w:r>
      <w:r>
        <w:t>.</w:t>
      </w:r>
    </w:p>
    <w:p/>
    <w:p>
      <w:pPr>
        <w:pStyle w:val="Heading2"/>
      </w:pPr>
      <w:r>
        <w:t>Legal / Compliance Quick-Read</w:t>
      </w:r>
    </w:p>
    <w:p/>
    <w:p>
      <w:pPr>
        <w:pStyle w:val="ListBullet"/>
      </w:pPr>
      <w:r>
        <w:t>POW is a registered Louisiana transportation business.</w:t>
      </w:r>
    </w:p>
    <w:p>
      <w:pPr>
        <w:pStyle w:val="ListBullet"/>
      </w:pPr>
      <w:r>
        <w:t>All drivers are licensed.</w:t>
      </w:r>
    </w:p>
    <w:p>
      <w:pPr>
        <w:pStyle w:val="ListBullet"/>
      </w:pPr>
      <w:r>
        <w:t>TCPA-compliant SMS — customers opt in through the booking form. Reply STOP to opt out, HELP for assistance.</w:t>
      </w:r>
    </w:p>
    <w:p>
      <w:pPr>
        <w:pStyle w:val="ListBullet"/>
      </w:pPr>
      <w:r>
        <w:t>A2P 10DLC registered for SMS.</w:t>
      </w:r>
    </w:p>
    <w:p>
      <w:pPr>
        <w:pStyle w:val="ListBullet"/>
      </w:pPr>
      <w:r>
        <w:t>Insurance carried on every vehicle.</w:t>
      </w:r>
    </w:p>
    <w:p/>
    <w:p/>
    <w:p/>
    <w:p>
      <w:r>
        <w:t>If a customer asks a question about the business itself ("how long y'all been in business?", "who runs this?", "where are you located?"), this is the doc to pull from.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