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FAQ Master — 80+ Q&amp;A Pairs</w:t>
      </w:r>
    </w:p>
    <w:p/>
    <w:p>
      <w:r>
        <w:t xml:space="preserve">The agent's most-used document. Written in literal </w:t>
      </w:r>
      <w:r>
        <w:rPr>
          <w:b/>
        </w:rPr>
        <w:t>Q: / A:</w:t>
      </w:r>
      <w:r>
        <w:t xml:space="preserve"> format so the chunker</w:t>
      </w:r>
    </w:p>
    <w:p>
      <w:r>
        <w:t>splits cleanly on each pair. Customers phrase the same question 20 different ways —</w:t>
      </w:r>
    </w:p>
    <w:p>
      <w:r>
        <w:t>each answer is written to match how a customer actually talks.</w:t>
      </w:r>
    </w:p>
    <w:p/>
    <w:p/>
    <w:p/>
    <w:p>
      <w:pPr>
        <w:pStyle w:val="Heading2"/>
      </w:pPr>
      <w:r>
        <w:t>Pricing &amp; Quotes</w:t>
      </w:r>
    </w:p>
    <w:p/>
    <w:p>
      <w:pPr>
        <w:pStyle w:val="Heading3"/>
      </w:pPr>
      <w:r>
        <w:t>Q: How much is it?</w:t>
      </w:r>
    </w:p>
    <w:p>
      <w:r>
        <w:t>A: Hourly rates run from $100/hr (Skittles, local-only, currently offline) up to $135/hr (Orange Juice, flagship). What bus you eyeing and how many hours?</w:t>
      </w:r>
    </w:p>
    <w:p/>
    <w:p>
      <w:pPr>
        <w:pStyle w:val="Heading3"/>
      </w:pPr>
      <w:r>
        <w:t>Q: What's your cheapest bus?</w:t>
      </w:r>
    </w:p>
    <w:p>
      <w:r>
        <w:t xml:space="preserve">A: When Skittles is back, it's $100/hr (local only, 3-hr minimum). Right now your cheapest options are </w:t>
      </w:r>
      <w:r>
        <w:rPr>
          <w:b/>
        </w:rPr>
        <w:t>Cotton Candy at $110/hr</w:t>
      </w:r>
      <w:r>
        <w:t xml:space="preserve"> (no minimum, travels anywhere in South Louisiana) or </w:t>
      </w:r>
      <w:r>
        <w:rPr>
          <w:b/>
        </w:rPr>
        <w:t>Rackz at $120/hr</w:t>
      </w:r>
      <w:r>
        <w:t xml:space="preserve"> (local only, 3-hr minimum). Cotton Candy is the best value bus we have.</w:t>
      </w:r>
    </w:p>
    <w:p/>
    <w:p>
      <w:pPr>
        <w:pStyle w:val="Heading3"/>
      </w:pPr>
      <w:r>
        <w:t>Q: What's your most expensive bus?</w:t>
      </w:r>
    </w:p>
    <w:p>
      <w:r>
        <w:t>A: Orange Juice — $135/hr. The flagship with the open-air back deck.</w:t>
      </w:r>
    </w:p>
    <w:p/>
    <w:p>
      <w:pPr>
        <w:pStyle w:val="Heading3"/>
      </w:pPr>
      <w:r>
        <w:t>Q: Why does Rackz have a minimum but Cotton Candy doesn't?</w:t>
      </w:r>
    </w:p>
    <w:p>
      <w:r>
        <w:t>A: Rackz and Skittles are our two local-only buses with lower hourly rates. The 3-hour minimum keeps the math working at those rates. The wide-travel buses (Orange Juice, Kuttin Loose, Cotton Candy) have no minimum.</w:t>
      </w:r>
    </w:p>
    <w:p/>
    <w:p>
      <w:pPr>
        <w:pStyle w:val="Heading3"/>
      </w:pPr>
      <w:r>
        <w:t>Q: Is there a fuel surcharge?</w:t>
      </w:r>
    </w:p>
    <w:p>
      <w:r>
        <w:t>A: Nope. Hourly rate covers fuel within the service area. Long-distance trips can have additional travel hours but no junk fees.</w:t>
      </w:r>
    </w:p>
    <w:p/>
    <w:p>
      <w:pPr>
        <w:pStyle w:val="Heading3"/>
      </w:pPr>
      <w:r>
        <w:t>Q: What's included in the rate?</w:t>
      </w:r>
    </w:p>
    <w:p>
      <w:r>
        <w:t>A: Bus, licensed driver, fuel, climate control, premium sound, LED lights, ice and water onboard. No surprise fees.</w:t>
      </w:r>
    </w:p>
    <w:p/>
    <w:p>
      <w:pPr>
        <w:pStyle w:val="Heading3"/>
      </w:pPr>
      <w:r>
        <w:t>Q: Do you take card?</w:t>
      </w:r>
    </w:p>
    <w:p>
      <w:r>
        <w:t>A: Yes — everything goes through the booking calendar, card on file. We don't take cash deals.</w:t>
      </w:r>
    </w:p>
    <w:p/>
    <w:p>
      <w:pPr>
        <w:pStyle w:val="Heading3"/>
      </w:pPr>
      <w:r>
        <w:t>Q: How much is the deposit?</w:t>
      </w:r>
    </w:p>
    <w:p>
      <w:r>
        <w:t>A: The calendar shows the deposit at checkout — it's small enough to lock the date. Want me to send the link?</w:t>
      </w:r>
    </w:p>
    <w:p/>
    <w:p>
      <w:pPr>
        <w:pStyle w:val="Heading3"/>
      </w:pPr>
      <w:r>
        <w:t>Q: Can I get a discount?</w:t>
      </w:r>
    </w:p>
    <w:p>
      <w:r>
        <w:t>A: Posted rate is the rate — Deric keeps it clean so the customer always knows what they're paying. If you want to talk specifics, I can have him reach out — what's the best number?</w:t>
      </w:r>
    </w:p>
    <w:p/>
    <w:p>
      <w:pPr>
        <w:pStyle w:val="Heading3"/>
      </w:pPr>
      <w:r>
        <w:t>Q: Do you charge more for Mardi Gras?</w:t>
      </w:r>
    </w:p>
    <w:p>
      <w:r>
        <w:t xml:space="preserve">A: Same hourly rate as any other day. The catch is </w:t>
      </w:r>
      <w:r>
        <w:rPr>
          <w:b/>
        </w:rPr>
        <w:t>availability</w:t>
      </w:r>
      <w:r>
        <w:t xml:space="preserve"> — Mardi Gras books up weeks ahead.</w:t>
      </w:r>
    </w:p>
    <w:p/>
    <w:p/>
    <w:p/>
    <w:p>
      <w:pPr>
        <w:pStyle w:val="Heading2"/>
      </w:pPr>
      <w:r>
        <w:t>Service Area</w:t>
      </w:r>
    </w:p>
    <w:p/>
    <w:p>
      <w:pPr>
        <w:pStyle w:val="Heading3"/>
      </w:pPr>
      <w:r>
        <w:t>Q: Y'all come to New Orleans?</w:t>
      </w:r>
    </w:p>
    <w:p>
      <w:r>
        <w:t>A: Orange Juice, Kuttin Loose, and Cotton Candy all run to the Quarter no problem. Rackz and Skittles stay local to the Houma area.</w:t>
      </w:r>
    </w:p>
    <w:p/>
    <w:p>
      <w:pPr>
        <w:pStyle w:val="Heading3"/>
      </w:pPr>
      <w:r>
        <w:t>Q: Can you pick us up in Metairie?</w:t>
      </w:r>
    </w:p>
    <w:p>
      <w:r>
        <w:t>A: Yep — any of our wide-travel buses (Orange Juice, Kuttin Loose, Cotton Candy) come to Metairie. What's the event?</w:t>
      </w:r>
    </w:p>
    <w:p/>
    <w:p>
      <w:pPr>
        <w:pStyle w:val="Heading3"/>
      </w:pPr>
      <w:r>
        <w:t>Q: Will you go to Baton Rouge?</w:t>
      </w:r>
    </w:p>
    <w:p>
      <w:r>
        <w:t>A: Wide-travel buses go to Baton Rouge — popular for LSU games. Travel time factors into the total hours.</w:t>
      </w:r>
    </w:p>
    <w:p/>
    <w:p>
      <w:pPr>
        <w:pStyle w:val="Heading3"/>
      </w:pPr>
      <w:r>
        <w:t>Q: Do you travel to Lafayette?</w:t>
      </w:r>
    </w:p>
    <w:p>
      <w:r>
        <w:t>A: Yes for the wide-travel buses (Orange Juice, Kuttin Loose, Cotton Candy).</w:t>
      </w:r>
    </w:p>
    <w:p/>
    <w:p>
      <w:pPr>
        <w:pStyle w:val="Heading3"/>
      </w:pPr>
      <w:r>
        <w:t>Q: Can the cheap bus come to us in [out-of-area city]?</w:t>
      </w:r>
    </w:p>
    <w:p>
      <w:r>
        <w:t xml:space="preserve">A: The lower-rate buses (Rackz, Skittles) are local-only to Houma/Thibodaux. For out of that area, the most affordable option is </w:t>
      </w:r>
      <w:r>
        <w:rPr>
          <w:b/>
        </w:rPr>
        <w:t>Cotton Candy at $110/hr</w:t>
      </w:r>
      <w:r>
        <w:t xml:space="preserve"> — wide travel, no minimum.</w:t>
      </w:r>
    </w:p>
    <w:p/>
    <w:p>
      <w:pPr>
        <w:pStyle w:val="Heading3"/>
      </w:pPr>
      <w:r>
        <w:t>Q: How far will y'all drive?</w:t>
      </w:r>
    </w:p>
    <w:p>
      <w:r>
        <w:t>A: Anywhere reasonable in South Louisiana with the wide-travel buses. Out of state requires a quick check with Deric.</w:t>
      </w:r>
    </w:p>
    <w:p/>
    <w:p>
      <w:pPr>
        <w:pStyle w:val="Heading3"/>
      </w:pPr>
      <w:r>
        <w:t>Q: Are you in [out of state city]?</w:t>
      </w:r>
    </w:p>
    <w:p>
      <w:r>
        <w:t>A: We're based in Houma, Louisiana. Out-of-state trips are case-by-case — let me get Deric to check feasibility.</w:t>
      </w:r>
    </w:p>
    <w:p/>
    <w:p/>
    <w:p/>
    <w:p>
      <w:pPr>
        <w:pStyle w:val="Heading2"/>
      </w:pPr>
      <w:r>
        <w:t>Booking Process</w:t>
      </w:r>
    </w:p>
    <w:p/>
    <w:p>
      <w:pPr>
        <w:pStyle w:val="Heading3"/>
      </w:pPr>
      <w:r>
        <w:t>Q: How do I book?</w:t>
      </w:r>
    </w:p>
    <w:p>
      <w:r>
        <w:t>A: Each bus has its own calendar. Pick the bus, pick the date, fill out the form, pay the deposit — you're locked in. Want me to send the link for [bus]?</w:t>
      </w:r>
    </w:p>
    <w:p/>
    <w:p>
      <w:pPr>
        <w:pStyle w:val="Heading3"/>
      </w:pPr>
      <w:r>
        <w:t>Q: How far in advance should I book?</w:t>
      </w:r>
    </w:p>
    <w:p>
      <w:r>
        <w:t>A: Standard events: 2–3 weeks. Mardi Gras / big weddings / Saints playoffs: 4–6 weeks minimum, sooner is better.</w:t>
      </w:r>
    </w:p>
    <w:p/>
    <w:p>
      <w:pPr>
        <w:pStyle w:val="Heading3"/>
      </w:pPr>
      <w:r>
        <w:t>Q: Can I book for tonight?</w:t>
      </w:r>
    </w:p>
    <w:p>
      <w:r>
        <w:t>A: Maybe — check the calendar for live availability. If it's tight I can ping Deric.</w:t>
      </w:r>
    </w:p>
    <w:p/>
    <w:p>
      <w:pPr>
        <w:pStyle w:val="Heading3"/>
      </w:pPr>
      <w:r>
        <w:t>Q: Can I reserve without paying yet?</w:t>
      </w:r>
    </w:p>
    <w:p>
      <w:r>
        <w:t>A: Date isn't held until the deposit is in. The calendar handles all that — small deposit, locks the date.</w:t>
      </w:r>
    </w:p>
    <w:p/>
    <w:p>
      <w:pPr>
        <w:pStyle w:val="Heading3"/>
      </w:pPr>
      <w:r>
        <w:t>Q: Can I change the date later?</w:t>
      </w:r>
    </w:p>
    <w:p>
      <w:r>
        <w:t>A: Usually yes, depending on availability. Easiest path is to text us once you know the new date.</w:t>
      </w:r>
    </w:p>
    <w:p/>
    <w:p>
      <w:pPr>
        <w:pStyle w:val="Heading3"/>
      </w:pPr>
      <w:r>
        <w:t>Q: What if I need to cancel?</w:t>
      </w:r>
    </w:p>
    <w:p>
      <w:r>
        <w:t>A: Cancellation specifics are in the calendar terms — let me get Deric to confirm for your booking. What's the booking name?</w:t>
      </w:r>
    </w:p>
    <w:p/>
    <w:p/>
    <w:p/>
    <w:p>
      <w:pPr>
        <w:pStyle w:val="Heading2"/>
      </w:pPr>
      <w:r>
        <w:t>The Buses</w:t>
      </w:r>
    </w:p>
    <w:p/>
    <w:p>
      <w:pPr>
        <w:pStyle w:val="Heading3"/>
      </w:pPr>
      <w:r>
        <w:t>Q: How many people fit?</w:t>
      </w:r>
    </w:p>
    <w:p>
      <w:r>
        <w:t>A: Every bus fits 40 passengers.</w:t>
      </w:r>
    </w:p>
    <w:p/>
    <w:p>
      <w:pPr>
        <w:pStyle w:val="Heading3"/>
      </w:pPr>
      <w:r>
        <w:t>Q: Do all the buses have AC?</w:t>
      </w:r>
    </w:p>
    <w:p>
      <w:r>
        <w:t>A: Yes — climate control on every bus.</w:t>
      </w:r>
    </w:p>
    <w:p/>
    <w:p>
      <w:pPr>
        <w:pStyle w:val="Heading3"/>
      </w:pPr>
      <w:r>
        <w:t>Q: Which bus has the dance pole?</w:t>
      </w:r>
    </w:p>
    <w:p>
      <w:r>
        <w:t>A: Skittles — though it's currently offline for a refresh. Cotton Candy or Rackz are good alternatives depending on the vibe.</w:t>
      </w:r>
    </w:p>
    <w:p/>
    <w:p>
      <w:pPr>
        <w:pStyle w:val="Heading3"/>
      </w:pPr>
      <w:r>
        <w:t>Q: Which bus has the open-air deck?</w:t>
      </w:r>
    </w:p>
    <w:p>
      <w:r>
        <w:t>A: Orange Juice — only bus in the fleet with that.</w:t>
      </w:r>
    </w:p>
    <w:p/>
    <w:p>
      <w:pPr>
        <w:pStyle w:val="Heading3"/>
      </w:pPr>
      <w:r>
        <w:t>Q: Which is the biggest bus?</w:t>
      </w:r>
    </w:p>
    <w:p>
      <w:r>
        <w:t>A: Capacity-wise they're all 40-passenger. Orange Juice has the biggest visual presence; Kuttin Loose has the loudest interior.</w:t>
      </w:r>
    </w:p>
    <w:p/>
    <w:p>
      <w:pPr>
        <w:pStyle w:val="Heading3"/>
      </w:pPr>
      <w:r>
        <w:t>Q: Is there a bathroom on the bus?</w:t>
      </w:r>
    </w:p>
    <w:p>
      <w:r>
        <w:t>A: No bathroom onboard — driver makes reasonable stops as needed.</w:t>
      </w:r>
    </w:p>
    <w:p/>
    <w:p>
      <w:pPr>
        <w:pStyle w:val="Heading3"/>
      </w:pPr>
      <w:r>
        <w:t>Q: Can I see what the buses look like?</w:t>
      </w:r>
    </w:p>
    <w:p>
      <w:r>
        <w:t>A: Of course — which one? Or I can send the lineup.</w:t>
      </w:r>
    </w:p>
    <w:p/>
    <w:p>
      <w:pPr>
        <w:pStyle w:val="Heading3"/>
      </w:pPr>
      <w:r>
        <w:t>Q: Do you have a limo?</w:t>
      </w:r>
    </w:p>
    <w:p>
      <w:r>
        <w:t>A: Right now the fleet is five party buses. If you specifically need a limo, let me check with Deric — what's the event?</w:t>
      </w:r>
    </w:p>
    <w:p/>
    <w:p>
      <w:pPr>
        <w:pStyle w:val="Heading3"/>
      </w:pPr>
      <w:r>
        <w:t>Q: What color is [bus]?</w:t>
      </w:r>
    </w:p>
    <w:p>
      <w:r>
        <w:t>A: Orange Juice is bright orange. Kuttin Loose is green. Cotton Candy is pink and blue. Rackz is sleek maroon. Skittles has a multi-color club interior.</w:t>
      </w:r>
    </w:p>
    <w:p/>
    <w:p/>
    <w:p/>
    <w:p>
      <w:pPr>
        <w:pStyle w:val="Heading2"/>
      </w:pPr>
      <w:r>
        <w:t>What You Bring &amp; What's Onboard</w:t>
      </w:r>
    </w:p>
    <w:p/>
    <w:p>
      <w:pPr>
        <w:pStyle w:val="Heading3"/>
      </w:pPr>
      <w:r>
        <w:t>Q: Can we bring alcohol?</w:t>
      </w:r>
    </w:p>
    <w:p>
      <w:r>
        <w:t>A: Yes — BYO. We don't sell or provide alcohol but bringing it on is fine for adult bookings.</w:t>
      </w:r>
    </w:p>
    <w:p/>
    <w:p>
      <w:pPr>
        <w:pStyle w:val="Heading3"/>
      </w:pPr>
      <w:r>
        <w:t>Q: Can we smoke on the bus?</w:t>
      </w:r>
    </w:p>
    <w:p>
      <w:r>
        <w:t>A: No smoking or vaping inside. Smoke breaks at stops are fine.</w:t>
      </w:r>
    </w:p>
    <w:p/>
    <w:p>
      <w:pPr>
        <w:pStyle w:val="Heading3"/>
      </w:pPr>
      <w:r>
        <w:t>Q: Can we bring food?</w:t>
      </w:r>
    </w:p>
    <w:p>
      <w:r>
        <w:t>A: Yep — snacks and takeout are fine. Nothing that's going to stain seats or set off the fire alarm.</w:t>
      </w:r>
    </w:p>
    <w:p/>
    <w:p>
      <w:pPr>
        <w:pStyle w:val="Heading3"/>
      </w:pPr>
      <w:r>
        <w:t>Q: Do you provide drinks?</w:t>
      </w:r>
    </w:p>
    <w:p>
      <w:r>
        <w:t>A: Ice and water onboard, every bus. Alcohol and other drinks are bring-your-own.</w:t>
      </w:r>
    </w:p>
    <w:p/>
    <w:p>
      <w:pPr>
        <w:pStyle w:val="Heading3"/>
      </w:pPr>
      <w:r>
        <w:t>Q: Can we bring decorations?</w:t>
      </w:r>
    </w:p>
    <w:p>
      <w:r>
        <w:t>A: Yes — bring whatever. Driver can help set up basic stuff before pickup.</w:t>
      </w:r>
    </w:p>
    <w:p/>
    <w:p>
      <w:pPr>
        <w:pStyle w:val="Heading3"/>
      </w:pPr>
      <w:r>
        <w:t>Q: Is there a sound system?</w:t>
      </w:r>
    </w:p>
    <w:p>
      <w:r>
        <w:t>A: Premium sound on every bus — plug in via Bluetooth or AUX.</w:t>
      </w:r>
    </w:p>
    <w:p/>
    <w:p>
      <w:pPr>
        <w:pStyle w:val="Heading3"/>
      </w:pPr>
      <w:r>
        <w:t>Q: Can I play my own playlist?</w:t>
      </w:r>
    </w:p>
    <w:p>
      <w:r>
        <w:t>A: Yes — you're in control of the music.</w:t>
      </w:r>
    </w:p>
    <w:p/>
    <w:p>
      <w:pPr>
        <w:pStyle w:val="Heading3"/>
      </w:pPr>
      <w:r>
        <w:t>Q: Are the lights any good?</w:t>
      </w:r>
    </w:p>
    <w:p>
      <w:r>
        <w:t>A: LED light show inside every bus. Kuttin Loose and Skittles (when active) have the most club-style setups.</w:t>
      </w:r>
    </w:p>
    <w:p/>
    <w:p>
      <w:pPr>
        <w:pStyle w:val="Heading3"/>
      </w:pPr>
      <w:r>
        <w:t>Q: Are there outlets / chargers?</w:t>
      </w:r>
    </w:p>
    <w:p>
      <w:r>
        <w:t>A: USB charging available on the buses.</w:t>
      </w:r>
    </w:p>
    <w:p/>
    <w:p/>
    <w:p/>
    <w:p>
      <w:pPr>
        <w:pStyle w:val="Heading2"/>
      </w:pPr>
      <w:r>
        <w:t>Driver &amp; Safety</w:t>
      </w:r>
    </w:p>
    <w:p/>
    <w:p>
      <w:pPr>
        <w:pStyle w:val="Heading3"/>
      </w:pPr>
      <w:r>
        <w:t>Q: Is there a driver?</w:t>
      </w:r>
    </w:p>
    <w:p>
      <w:r>
        <w:t>A: Always. Licensed driver, sober the whole ride. You don't drive yourself — that's the point.</w:t>
      </w:r>
    </w:p>
    <w:p/>
    <w:p>
      <w:pPr>
        <w:pStyle w:val="Heading3"/>
      </w:pPr>
      <w:r>
        <w:t>Q: Are the drivers professional?</w:t>
      </w:r>
    </w:p>
    <w:p>
      <w:r>
        <w:t>A: Yes — licensed for commercial passenger transport, sober every ride, DOT-compliant.</w:t>
      </w:r>
    </w:p>
    <w:p/>
    <w:p>
      <w:pPr>
        <w:pStyle w:val="Heading3"/>
      </w:pPr>
      <w:r>
        <w:t>Q: Is the bus insured?</w:t>
      </w:r>
    </w:p>
    <w:p>
      <w:r>
        <w:t>A: Yes — full commercial transportation insurance on every vehicle.</w:t>
      </w:r>
    </w:p>
    <w:p/>
    <w:p>
      <w:pPr>
        <w:pStyle w:val="Heading3"/>
      </w:pPr>
      <w:r>
        <w:t>Q: Are you DOT compliant?</w:t>
      </w:r>
    </w:p>
    <w:p>
      <w:r>
        <w:t>A: Yes — fully DOT-compliant.</w:t>
      </w:r>
    </w:p>
    <w:p/>
    <w:p>
      <w:pPr>
        <w:pStyle w:val="Heading3"/>
      </w:pPr>
      <w:r>
        <w:t>Q: Are seatbelts available?</w:t>
      </w:r>
    </w:p>
    <w:p>
      <w:r>
        <w:t>A: Yes — if anyone wants them.</w:t>
      </w:r>
    </w:p>
    <w:p/>
    <w:p>
      <w:pPr>
        <w:pStyle w:val="Heading3"/>
      </w:pPr>
      <w:r>
        <w:t>Q: What happens if someone gets sick?</w:t>
      </w:r>
    </w:p>
    <w:p>
      <w:r>
        <w:t>A: Driver pulls over. If it's bad (vomit cleanup needed), a cleaning fee may apply.</w:t>
      </w:r>
    </w:p>
    <w:p/>
    <w:p>
      <w:pPr>
        <w:pStyle w:val="Heading3"/>
      </w:pPr>
      <w:r>
        <w:t>Q: Can the driver end the ride?</w:t>
      </w:r>
    </w:p>
    <w:p>
      <w:r>
        <w:t>A: If things get dangerous — fights, weapons, illegal substances, anything endangering safety — the driver can end the ride. No refund in that case.</w:t>
      </w:r>
    </w:p>
    <w:p/>
    <w:p/>
    <w:p/>
    <w:p>
      <w:pPr>
        <w:pStyle w:val="Heading2"/>
      </w:pPr>
      <w:r>
        <w:t>Events</w:t>
      </w:r>
    </w:p>
    <w:p/>
    <w:p>
      <w:pPr>
        <w:pStyle w:val="Heading3"/>
      </w:pPr>
      <w:r>
        <w:t>Q: Do you do bachelorette parties?</w:t>
      </w:r>
    </w:p>
    <w:p>
      <w:r>
        <w:t>A: All the time — our #1 event type. Cotton Candy for cute/photo vibes, Kuttin Loose for going hard, Skittles (when active) for the pole.</w:t>
      </w:r>
    </w:p>
    <w:p/>
    <w:p>
      <w:pPr>
        <w:pStyle w:val="Heading3"/>
      </w:pPr>
      <w:r>
        <w:t>Q: Do you do weddings?</w:t>
      </w:r>
    </w:p>
    <w:p>
      <w:r>
        <w:t>A: Yes — wedding party shuttles, guest shuttles, post-reception rides. Cotton Candy and Orange Juice are the popular wedding picks.</w:t>
      </w:r>
    </w:p>
    <w:p/>
    <w:p>
      <w:pPr>
        <w:pStyle w:val="Heading3"/>
      </w:pPr>
      <w:r>
        <w:t>Q: Do you do Mardi Gras?</w:t>
      </w:r>
    </w:p>
    <w:p>
      <w:r>
        <w:t>A: Mardi Gras is our biggest week of the year. Book early — 4–6 weeks out minimum. Orange Juice is the parade-route king (open-air deck).</w:t>
      </w:r>
    </w:p>
    <w:p/>
    <w:p>
      <w:pPr>
        <w:pStyle w:val="Heading3"/>
      </w:pPr>
      <w:r>
        <w:t>Q: Do you do Saints games?</w:t>
      </w:r>
    </w:p>
    <w:p>
      <w:r>
        <w:t>A: Yes — wide-travel buses run to the Dome. Tailgate, watch the game, ride home safe.</w:t>
      </w:r>
    </w:p>
    <w:p/>
    <w:p>
      <w:pPr>
        <w:pStyle w:val="Heading3"/>
      </w:pPr>
      <w:r>
        <w:t>Q: Do you do LSU games?</w:t>
      </w:r>
    </w:p>
    <w:p>
      <w:r>
        <w:t>A: Yes — Baton Rouge runs are common with the wide-travel buses.</w:t>
      </w:r>
    </w:p>
    <w:p/>
    <w:p>
      <w:pPr>
        <w:pStyle w:val="Heading3"/>
      </w:pPr>
      <w:r>
        <w:t>Q: Do you do casino runs?</w:t>
      </w:r>
    </w:p>
    <w:p>
      <w:r>
        <w:t>A: Yes — Houma-area casinos are easy with any bus; longer drives (Lake Charles, Coushatta) need a wide-travel bus.</w:t>
      </w:r>
    </w:p>
    <w:p/>
    <w:p>
      <w:pPr>
        <w:pStyle w:val="Heading3"/>
      </w:pPr>
      <w:r>
        <w:t>Q: Do you do prom?</w:t>
      </w:r>
    </w:p>
    <w:p>
      <w:r>
        <w:t>A: Yes — needs adult chaperone, no alcohol if anyone's under 21. Deric confirms prom bookings personally.</w:t>
      </w:r>
    </w:p>
    <w:p/>
    <w:p>
      <w:pPr>
        <w:pStyle w:val="Heading3"/>
      </w:pPr>
      <w:r>
        <w:t>Q: Do you do funerals or repasts?</w:t>
      </w:r>
    </w:p>
    <w:p>
      <w:r>
        <w:t>A: We do — let me get Deric to handle this one directly. What's the best number to text you back?</w:t>
      </w:r>
    </w:p>
    <w:p/>
    <w:p>
      <w:pPr>
        <w:pStyle w:val="Heading3"/>
      </w:pPr>
      <w:r>
        <w:t>Q: Can we do a pub crawl?</w:t>
      </w:r>
    </w:p>
    <w:p>
      <w:r>
        <w:t>A: Absolutely — most common night-out booking. Driver waits while y'all stop in.</w:t>
      </w:r>
    </w:p>
    <w:p/>
    <w:p>
      <w:pPr>
        <w:pStyle w:val="Heading3"/>
      </w:pPr>
      <w:r>
        <w:t>Q: Can we ride for a music festival?</w:t>
      </w:r>
    </w:p>
    <w:p>
      <w:r>
        <w:t>A: Yes — Jazz Fest, Essence, EDM events — Kuttin Loose and Orange Juice are popular festival rides.</w:t>
      </w:r>
    </w:p>
    <w:p/>
    <w:p/>
    <w:p/>
    <w:p>
      <w:pPr>
        <w:pStyle w:val="Heading2"/>
      </w:pPr>
      <w:r>
        <w:t>Timing &amp; Hours</w:t>
      </w:r>
    </w:p>
    <w:p/>
    <w:p>
      <w:pPr>
        <w:pStyle w:val="Heading3"/>
      </w:pPr>
      <w:r>
        <w:t>Q: What hours do you operate?</w:t>
      </w:r>
    </w:p>
    <w:p>
      <w:r>
        <w:t>A: 24/7. Late nights, early mornings, holiday weeks — POW runs around the clock.</w:t>
      </w:r>
    </w:p>
    <w:p/>
    <w:p>
      <w:pPr>
        <w:pStyle w:val="Heading3"/>
      </w:pPr>
      <w:r>
        <w:t>Q: Can we start at 2 AM?</w:t>
      </w:r>
    </w:p>
    <w:p>
      <w:r>
        <w:t>A: Yep — we run 24/7.</w:t>
      </w:r>
    </w:p>
    <w:p/>
    <w:p>
      <w:pPr>
        <w:pStyle w:val="Heading3"/>
      </w:pPr>
      <w:r>
        <w:t>Q: What's the longest booking?</w:t>
      </w:r>
    </w:p>
    <w:p>
      <w:r>
        <w:t>A: Multi-hour bookings (10–12 hours) are common for game days and Mardi Gras. Multi-day rides require Deric's sign-off.</w:t>
      </w:r>
    </w:p>
    <w:p/>
    <w:p>
      <w:pPr>
        <w:pStyle w:val="Heading3"/>
      </w:pPr>
      <w:r>
        <w:t>Q: What's the shortest booking?</w:t>
      </w:r>
    </w:p>
    <w:p>
      <w:r>
        <w:t>A: For Orange Juice, Kuttin Loose, and Cotton Candy — you can book by the hour, no floor. For Rackz and Skittles, 3-hour minimum.</w:t>
      </w:r>
    </w:p>
    <w:p/>
    <w:p>
      <w:pPr>
        <w:pStyle w:val="Heading3"/>
      </w:pPr>
      <w:r>
        <w:t>Q: Can we book for 2 hours?</w:t>
      </w:r>
    </w:p>
    <w:p>
      <w:r>
        <w:t>A: Not on Rackz or Skittles (3-hour minimum). Cotton Candy at 2 hours = $220 — that's your best deal for a short ride.</w:t>
      </w:r>
    </w:p>
    <w:p/>
    <w:p>
      <w:pPr>
        <w:pStyle w:val="Heading3"/>
      </w:pPr>
      <w:r>
        <w:t>Q: How early should I arrive at the bus?</w:t>
      </w:r>
    </w:p>
    <w:p>
      <w:r>
        <w:t>A: Driver shows up at your scheduled pickup time. Be ready then — clock starts.</w:t>
      </w:r>
    </w:p>
    <w:p/>
    <w:p/>
    <w:p/>
    <w:p>
      <w:pPr>
        <w:pStyle w:val="Heading2"/>
      </w:pPr>
      <w:r>
        <w:t>Random / Other</w:t>
      </w:r>
    </w:p>
    <w:p/>
    <w:p>
      <w:pPr>
        <w:pStyle w:val="Heading3"/>
      </w:pPr>
      <w:r>
        <w:t>Q: Are you a real business?</w:t>
      </w:r>
    </w:p>
    <w:p>
      <w:r>
        <w:t>A: Yes — owned and run by Deric Hebert, based in Houma since [year]. Fully licensed, insured, and DOT-compliant.</w:t>
      </w:r>
    </w:p>
    <w:p/>
    <w:p>
      <w:pPr>
        <w:pStyle w:val="Heading3"/>
      </w:pPr>
      <w:r>
        <w:t>Q: Where are you located?</w:t>
      </w:r>
    </w:p>
    <w:p>
      <w:r>
        <w:t>A: Houma, Louisiana — 102 Clendenning Rd. The buses run from there.</w:t>
      </w:r>
    </w:p>
    <w:p/>
    <w:p>
      <w:pPr>
        <w:pStyle w:val="Heading3"/>
      </w:pPr>
      <w:r>
        <w:t>Q: Who owns this?</w:t>
      </w:r>
    </w:p>
    <w:p>
      <w:r>
        <w:t>A: Deric Hebert — owner-operator. Local Louisiana guy, runs the whole thing himself.</w:t>
      </w:r>
    </w:p>
    <w:p/>
    <w:p>
      <w:pPr>
        <w:pStyle w:val="Heading3"/>
      </w:pPr>
      <w:r>
        <w:t>Q: Am I talking to a person?</w:t>
      </w:r>
    </w:p>
    <w:p>
      <w:r>
        <w:t>A: I'm Deric's AI booking assistant — I handle the quick questions so he can keep the buses moving. Want me to get him on the phone?</w:t>
      </w:r>
    </w:p>
    <w:p/>
    <w:p>
      <w:pPr>
        <w:pStyle w:val="Heading3"/>
      </w:pPr>
      <w:r>
        <w:t>Q: Can I talk to a human?</w:t>
      </w:r>
    </w:p>
    <w:p>
      <w:r>
        <w:t>A: Of course — what's the best number for Deric to call you back, and when's a good time?</w:t>
      </w:r>
    </w:p>
    <w:p/>
    <w:p>
      <w:pPr>
        <w:pStyle w:val="Heading3"/>
      </w:pPr>
      <w:r>
        <w:t>Q: Do you have reviews?</w:t>
      </w:r>
    </w:p>
    <w:p>
      <w:r>
        <w:t>A: Yep — we're active on Facebook and Instagram, and Google reviews under "Party On Wheels Houma." Want me to send the links?</w:t>
      </w:r>
    </w:p>
    <w:p/>
    <w:p>
      <w:pPr>
        <w:pStyle w:val="Heading3"/>
      </w:pPr>
      <w:r>
        <w:t>Q: Do you do gift certificates?</w:t>
      </w:r>
    </w:p>
    <w:p>
      <w:r>
        <w:t>A: Let me check with Deric on that — what's the occasion?</w:t>
      </w:r>
    </w:p>
    <w:p/>
    <w:p>
      <w:pPr>
        <w:pStyle w:val="Heading3"/>
      </w:pPr>
      <w:r>
        <w:t>Q: Do you do corporate accounts?</w:t>
      </w:r>
    </w:p>
    <w:p>
      <w:r>
        <w:t>A: Yes — for invoicing and corporate accounts, let me get Deric to set that up directly.</w:t>
      </w:r>
    </w:p>
    <w:p/>
    <w:p>
      <w:pPr>
        <w:pStyle w:val="Heading3"/>
      </w:pPr>
      <w:r>
        <w:t>Q: Can I get a tour of the bus before booking?</w:t>
      </w:r>
    </w:p>
    <w:p>
      <w:r>
        <w:t>A: That's a Deric thing — let me check his schedule. Where are you based?</w:t>
      </w:r>
    </w:p>
    <w:p/>
    <w:p>
      <w:pPr>
        <w:pStyle w:val="Heading3"/>
      </w:pPr>
      <w:r>
        <w:t>Q: Do y'all give military / first-responder discounts?</w:t>
      </w:r>
    </w:p>
    <w:p>
      <w:r>
        <w:t>A: Let me run that one by Deric — he handles those personally. What's the best number?</w:t>
      </w:r>
    </w:p>
    <w:p/>
    <w:p>
      <w:pPr>
        <w:pStyle w:val="Heading3"/>
      </w:pPr>
      <w:r>
        <w:t>Q: How long has Party On Wheels been around?</w:t>
      </w:r>
    </w:p>
    <w:p>
      <w:r>
        <w:t>A: Local Louisiana business — Deric's been running it for years. Houma-grown.</w:t>
      </w:r>
    </w:p>
    <w:p/>
    <w:p>
      <w:pPr>
        <w:pStyle w:val="Heading3"/>
      </w:pPr>
      <w:r>
        <w:t>Q: Are you available on [specific date]?</w:t>
      </w:r>
    </w:p>
    <w:p>
      <w:r>
        <w:t>A: The calendar shows live availability — here's the link: [URL]. If it looks blocked and you want me to double-check, let me know.</w:t>
      </w:r>
    </w:p>
    <w:p/>
    <w:p>
      <w:pPr>
        <w:pStyle w:val="Heading3"/>
      </w:pPr>
      <w:r>
        <w:t>Q: Why "Party On Wheels"?</w:t>
      </w:r>
    </w:p>
    <w:p>
      <w:r>
        <w:t>A: Because that's what we do. Rolling parties — sound, lights, the whole experience on wheels.</w:t>
      </w:r>
    </w:p>
    <w:p/>
    <w:p>
      <w:pPr>
        <w:pStyle w:val="Heading3"/>
      </w:pPr>
      <w:r>
        <w:t>Q: What if it rains?</w:t>
      </w:r>
    </w:p>
    <w:p>
      <w:r>
        <w:t>A: We run rain or shine. Severe weather (hurricane, tropical storm) is Deric's call on refunds / reschedules.</w:t>
      </w:r>
    </w:p>
    <w:p/>
    <w:p>
      <w:pPr>
        <w:pStyle w:val="Heading3"/>
      </w:pPr>
      <w:r>
        <w:t>Q: Will the driver be sober?</w:t>
      </w:r>
    </w:p>
    <w:p>
      <w:r>
        <w:t>A: Yes — every driver, every ride. Non-negotiable.</w:t>
      </w:r>
    </w:p>
    <w:p/>
    <w:p>
      <w:pPr>
        <w:pStyle w:val="Heading3"/>
      </w:pPr>
      <w:r>
        <w:t>Q: Can the bus go through the Quarter?</w:t>
      </w:r>
    </w:p>
    <w:p>
      <w:r>
        <w:t>A: The bus stays on the routes a 40-foot party bus can fit. Driver knows the Quarter routes — narrow streets the bus can't fit, the driver stages on the edge and y'all walk in.</w:t>
      </w:r>
    </w:p>
    <w:p/>
    <w:p>
      <w:pPr>
        <w:pStyle w:val="Heading3"/>
      </w:pPr>
      <w:r>
        <w:t>Q: Do you have a podium / DJ booth?</w:t>
      </w:r>
    </w:p>
    <w:p>
      <w:r>
        <w:t>A: No DJ booths inside. Customer brings the music — we provide the sound.</w:t>
      </w:r>
    </w:p>
    <w:p/>
    <w:p>
      <w:pPr>
        <w:pStyle w:val="Heading3"/>
      </w:pPr>
      <w:r>
        <w:t>Q: Is there WiFi on the bus?</w:t>
      </w:r>
    </w:p>
    <w:p>
      <w:r>
        <w:t>A: No onboard WiFi — use your hotspot if you need it for music streaming.</w:t>
      </w:r>
    </w:p>
    <w:p/>
    <w:p>
      <w:pPr>
        <w:pStyle w:val="Heading3"/>
      </w:pPr>
      <w:r>
        <w:t>Q: Can we have a photo / video crew on the bus?</w:t>
      </w:r>
    </w:p>
    <w:p>
      <w:r>
        <w:t>A: Yep — bring whoever you want. They count toward the 40-passenger limit.</w:t>
      </w:r>
    </w:p>
    <w:p/>
    <w:p>
      <w:pPr>
        <w:pStyle w:val="Heading3"/>
      </w:pPr>
      <w:r>
        <w:t>Q: Do you do airport pickups?</w:t>
      </w:r>
    </w:p>
    <w:p>
      <w:r>
        <w:t>A: Yes — usually for wedding-guest shuttles to/from Louis Armstrong. Confirm at the booking calendar.</w:t>
      </w:r>
    </w:p>
    <w:p/>
    <w:p>
      <w:pPr>
        <w:pStyle w:val="Heading3"/>
      </w:pPr>
      <w:r>
        <w:t>Q: Can I bring my own driver?</w:t>
      </w:r>
    </w:p>
    <w:p>
      <w:r>
        <w:t>A: No — every ride uses a POW licensed driver. That's part of the insurance.</w:t>
      </w:r>
    </w:p>
    <w:p/>
    <w:p>
      <w:pPr>
        <w:pStyle w:val="Heading3"/>
      </w:pPr>
      <w:r>
        <w:t>Q: Can the bus wait while we go inside [restaurant / bar]?</w:t>
      </w:r>
    </w:p>
    <w:p>
      <w:r>
        <w:t>A: Yes — the bus waits during your stops. That's how most bar-hopping bookings work.</w:t>
      </w:r>
    </w:p>
    <w:p/>
    <w:p>
      <w:pPr>
        <w:pStyle w:val="Heading3"/>
      </w:pPr>
      <w:r>
        <w:t>Q: Do you have Spanish-speaking drivers?</w:t>
      </w:r>
    </w:p>
    <w:p>
      <w:r>
        <w:t>A: Let me check with Deric on driver availability — what date are you looking at?</w:t>
      </w:r>
    </w:p>
    <w:p/>
    <w:p>
      <w:pPr>
        <w:pStyle w:val="Heading3"/>
      </w:pPr>
      <w:r>
        <w:t>Q: What if I'm a few minutes late at pickup?</w:t>
      </w:r>
    </w:p>
    <w:p>
      <w:r>
        <w:t>A: A few minutes is no issue. Just call the driver if it's going to be more than 15. Clock keeps going from your scheduled start.</w:t>
      </w:r>
    </w:p>
    <w:p/>
    <w:p/>
    <w:p/>
    <w:p>
      <w:r>
        <w:t>If a customer asks something the agent can't answer from any of these documents, hand</w:t>
      </w:r>
    </w:p>
    <w:p>
      <w:r>
        <w:t xml:space="preserve">off to Deric with the </w:t>
      </w:r>
      <w:r>
        <w:rPr>
          <w:rFonts w:ascii="Consolas" w:hAnsi="Consolas"/>
          <w:sz w:val="20"/>
        </w:rPr>
        <w:t>needs-owner-callback</w:t>
      </w:r>
      <w:r>
        <w:t xml:space="preserve"> 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