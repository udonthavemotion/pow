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 Profile — Kuttin Loose</w:t>
      </w:r>
    </w:p>
    <w:p/>
    <w:p>
      <w:pPr>
        <w:pStyle w:val="Heading2"/>
      </w:pPr>
      <w:r>
        <w:t>Quick Facts</w:t>
      </w:r>
    </w:p>
    <w:p/>
    <w:p>
      <w:pPr>
        <w:pStyle w:val="ListBullet"/>
      </w:pPr>
      <w:r>
        <w:t>Name: Kuttin Loose</w:t>
      </w:r>
    </w:p>
    <w:p>
      <w:pPr>
        <w:pStyle w:val="ListBullet"/>
      </w:pPr>
      <w:r>
        <w:t>Tagline: Cut loose and party hard.</w:t>
      </w:r>
    </w:p>
    <w:p>
      <w:pPr>
        <w:pStyle w:val="ListBullet"/>
      </w:pPr>
      <w:r>
        <w:t>Hourly rate: $125/hour</w:t>
      </w:r>
    </w:p>
    <w:p>
      <w:pPr>
        <w:pStyle w:val="ListBullet"/>
      </w:pPr>
      <w:r>
        <w:t>Capacity: Up to 40 passengers</w:t>
      </w:r>
    </w:p>
    <w:p>
      <w:pPr>
        <w:pStyle w:val="ListBullet"/>
      </w:pPr>
      <w:r>
        <w:t>Minimum hours: None — book by the hour</w:t>
      </w:r>
    </w:p>
    <w:p>
      <w:pPr>
        <w:pStyle w:val="ListBullet"/>
      </w:pPr>
      <w:r>
        <w:t>Travel range: Wide — Houma, Thibodaux, New Orleans, Baton Rouge, Lafayette, anywhere reasonable in South Louisiana</w:t>
      </w:r>
    </w:p>
    <w:p>
      <w:pPr>
        <w:pStyle w:val="ListBullet"/>
      </w:pPr>
      <w:r>
        <w:t>Availability: Bookable</w:t>
      </w:r>
    </w:p>
    <w:p>
      <w:pPr>
        <w:pStyle w:val="ListBullet"/>
      </w:pPr>
      <w:r>
        <w:t>Color / look: Green exterior, custom interior built for max party energy</w:t>
      </w:r>
    </w:p>
    <w:p>
      <w:pPr>
        <w:pStyle w:val="ListBullet"/>
      </w:pPr>
      <w:r>
        <w:t>Customer nicknames: "Cuttin Loose," "The Green Bus," "the loud one"</w:t>
      </w:r>
    </w:p>
    <w:p>
      <w:pPr>
        <w:pStyle w:val="ListBullet"/>
      </w:pPr>
      <w:r>
        <w:t>Media Library file: Kuttin Loose — hero.jpg</w:t>
      </w:r>
    </w:p>
    <w:p>
      <w:pPr>
        <w:pStyle w:val="ListBullet"/>
      </w:pPr>
      <w:r>
        <w:t>Direct booking calendar: Kuttin Loose Booking (https://link.zeromotionmarketing.com/rentals/party-on-wheels-/rl/69a78d9d7132f3629284deed)</w:t>
      </w:r>
    </w:p>
    <w:p/>
    <w:p/>
    <w:p/>
    <w:p>
      <w:pPr>
        <w:pStyle w:val="Heading2"/>
      </w:pPr>
      <w:r>
        <w:t>What Makes Kuttin Loose Special</w:t>
      </w:r>
    </w:p>
    <w:p/>
    <w:p>
      <w:r>
        <w:t xml:space="preserve">This is the </w:t>
      </w:r>
      <w:r>
        <w:rPr>
          <w:b/>
        </w:rPr>
        <w:t>wild one</w:t>
      </w:r>
      <w:r>
        <w:t>. When customers describe their plan as "we're going hard,"</w:t>
      </w:r>
    </w:p>
    <w:p>
      <w:r>
        <w:t>"max volume," "we don't want to remember this night" — Kuttin Loose is the answer.</w:t>
      </w:r>
    </w:p>
    <w:p/>
    <w:p>
      <w:r>
        <w:t>The sound system is dialed up. The lights are turned up. The interior is built for a</w:t>
      </w:r>
    </w:p>
    <w:p>
      <w:r>
        <w:t>crowd that wants to dance for the entire ride. It's the bus that gets booked when the</w:t>
      </w:r>
    </w:p>
    <w:p>
      <w:r>
        <w:t xml:space="preserve">customer's friend has </w:t>
      </w:r>
      <w:r>
        <w:rPr>
          <w:i/>
        </w:rPr>
        <w:t>already had</w:t>
      </w:r>
      <w:r>
        <w:t xml:space="preserve"> a party bus night and wants something louder.</w:t>
      </w:r>
    </w:p>
    <w:p/>
    <w:p>
      <w:pPr>
        <w:pStyle w:val="Heading2"/>
      </w:pPr>
      <w:r>
        <w:t>Key Features</w:t>
      </w:r>
    </w:p>
    <w:p/>
    <w:p>
      <w:pPr>
        <w:pStyle w:val="ListBullet"/>
      </w:pPr>
      <w:r>
        <w:t>Premium sound system — turned up for max volume</w:t>
      </w:r>
    </w:p>
    <w:p>
      <w:pPr>
        <w:pStyle w:val="ListBullet"/>
      </w:pPr>
      <w:r>
        <w:t>LED light show — synced to the energy</w:t>
      </w:r>
    </w:p>
    <w:p>
      <w:pPr>
        <w:pStyle w:val="ListBullet"/>
      </w:pPr>
      <w:r>
        <w:t>Dance floor space — wider open interior for movement</w:t>
      </w:r>
    </w:p>
    <w:p>
      <w:pPr>
        <w:pStyle w:val="ListBullet"/>
      </w:pPr>
      <w:r>
        <w:t>Climate control — AC blasting for sweaty dance floor crowds</w:t>
      </w:r>
    </w:p>
    <w:p>
      <w:pPr>
        <w:pStyle w:val="ListBullet"/>
      </w:pPr>
      <w:r>
        <w:t>Onboard coolers with ice and water</w:t>
      </w:r>
    </w:p>
    <w:p>
      <w:pPr>
        <w:pStyle w:val="ListBullet"/>
      </w:pPr>
      <w:r>
        <w:t>40-passenger capacity</w:t>
      </w:r>
    </w:p>
    <w:p>
      <w:pPr>
        <w:pStyle w:val="ListBullet"/>
      </w:pPr>
      <w:r>
        <w:t>Green exterior — stands out without being the orange flagship</w:t>
      </w:r>
    </w:p>
    <w:p/>
    <w:p>
      <w:pPr>
        <w:pStyle w:val="Heading2"/>
      </w:pPr>
      <w:r>
        <w:t>Best For</w:t>
      </w:r>
    </w:p>
    <w:p/>
    <w:p>
      <w:pPr>
        <w:pStyle w:val="ListBullet"/>
      </w:pPr>
      <w:r>
        <w:t>Bachelor / bachelorette parties that want to go hard</w:t>
      </w:r>
    </w:p>
    <w:p>
      <w:pPr>
        <w:pStyle w:val="ListBullet"/>
      </w:pPr>
      <w:r>
        <w:t>Birthdays for 25–35 year olds that don't want a "cute" theme</w:t>
      </w:r>
    </w:p>
    <w:p>
      <w:pPr>
        <w:pStyle w:val="ListBullet"/>
      </w:pPr>
      <w:r>
        <w:t>Concert and festival rides — Jazz Fest, Essence, EDM events</w:t>
      </w:r>
    </w:p>
    <w:p>
      <w:pPr>
        <w:pStyle w:val="ListBullet"/>
      </w:pPr>
      <w:r>
        <w:t>Pub crawls and bar-to-bar nights in the Quarter or downtown</w:t>
      </w:r>
    </w:p>
    <w:p>
      <w:pPr>
        <w:pStyle w:val="ListBullet"/>
      </w:pPr>
      <w:r>
        <w:t>Saints / LSU game days for the rowdy crew</w:t>
      </w:r>
    </w:p>
    <w:p>
      <w:pPr>
        <w:pStyle w:val="ListBullet"/>
      </w:pPr>
      <w:r>
        <w:t>Bus-as-the-party events — where the bus is the destination, not the transport</w:t>
      </w:r>
    </w:p>
    <w:p/>
    <w:p>
      <w:pPr>
        <w:pStyle w:val="Heading2"/>
      </w:pPr>
      <w:r>
        <w:t>When NOT To Recommend Kuttin Loose</w:t>
      </w:r>
    </w:p>
    <w:p/>
    <w:p>
      <w:pPr>
        <w:pStyle w:val="ListBullet"/>
      </w:pPr>
      <w:r>
        <w:t>Quiet rehearsal dinners or older crowds</w:t>
      </w:r>
    </w:p>
    <w:p>
      <w:pPr>
        <w:pStyle w:val="ListBullet"/>
      </w:pPr>
      <w:r>
        <w:t>Photo-focused events that want a soft / cute aesthetic (Cotton Candy)</w:t>
      </w:r>
    </w:p>
    <w:p>
      <w:pPr>
        <w:pStyle w:val="ListBullet"/>
      </w:pPr>
      <w:r>
        <w:t>Customers who want the open-air back deck (that's Orange Juice)</w:t>
      </w:r>
    </w:p>
    <w:p>
      <w:pPr>
        <w:pStyle w:val="ListBullet"/>
      </w:pPr>
      <w:r>
        <w:t>Small intimate groups under 10 — they'll get swallowed by the space</w:t>
      </w:r>
    </w:p>
    <w:p/>
    <w:p>
      <w:pPr>
        <w:pStyle w:val="Heading2"/>
      </w:pPr>
      <w:r>
        <w:t>How To Pitch It</w:t>
      </w:r>
    </w:p>
    <w:p/>
    <w:p>
      <w:pPr>
        <w:ind w:left="360"/>
      </w:pPr>
      <w:r>
        <w:rPr>
          <w:i/>
        </w:rPr>
        <w:t>"Kuttin Loose is our wildest bus — turned-up sound, LED light show, full dance floor inside. $125/hr, fits 40. If you're going hard, this is the one. Want pics?"</w:t>
      </w:r>
    </w:p>
    <w:p/>
    <w:p>
      <w:pPr>
        <w:pStyle w:val="Heading2"/>
      </w:pPr>
      <w:r>
        <w:t>Common Customer Questions</w:t>
      </w:r>
    </w:p>
    <w:p/>
    <w:p>
      <w:r>
        <w:rPr>
          <w:b/>
        </w:rPr>
        <w:t>"How loud is it?"</w:t>
      </w:r>
    </w:p>
    <w:p>
      <w:pPr>
        <w:ind w:left="360"/>
      </w:pPr>
      <w:r>
        <w:rPr>
          <w:i/>
        </w:rPr>
        <w:t>Loud. Premium sound system tuned for a moving dance floor. You can also dial it down if anyone in the crew wants to talk — but it can go loud.</w:t>
      </w:r>
    </w:p>
    <w:p/>
    <w:p>
      <w:r>
        <w:rPr>
          <w:b/>
        </w:rPr>
        <w:t>"Can we play our own music?"</w:t>
      </w:r>
    </w:p>
    <w:p>
      <w:pPr>
        <w:ind w:left="360"/>
      </w:pPr>
      <w:r>
        <w:rPr>
          <w:i/>
        </w:rPr>
        <w:t>Yes. Plug in via Bluetooth or AUX. Bring your playlist, hit play, you're in control.</w:t>
      </w:r>
    </w:p>
    <w:p/>
    <w:p>
      <w:r>
        <w:rPr>
          <w:b/>
        </w:rPr>
        <w:t>"Is there a dance floor?"</w:t>
      </w:r>
    </w:p>
    <w:p>
      <w:pPr>
        <w:ind w:left="360"/>
      </w:pPr>
      <w:r>
        <w:rPr>
          <w:i/>
        </w:rPr>
        <w:t>Open floor space designed for moving. Not a wood dance floor like Skittles, but plenty of room to dance.</w:t>
      </w:r>
    </w:p>
    <w:p/>
    <w:p>
      <w:r>
        <w:rPr>
          <w:b/>
        </w:rPr>
        <w:t>"How does it compare to Orange Juice?"</w:t>
      </w:r>
    </w:p>
    <w:p>
      <w:pPr>
        <w:ind w:left="360"/>
      </w:pPr>
      <w:r>
        <w:rPr>
          <w:i/>
        </w:rPr>
        <w:t>Same capacity (40), same wide travel range. Orange Juice has the open-air back deck and the iconic look. Kuttin Loose is built around being loudest and most intense inside. Different vibes — depends what you want.</w:t>
      </w:r>
    </w:p>
    <w:p/>
    <w:p>
      <w:r>
        <w:rPr>
          <w:b/>
        </w:rPr>
        <w:t>"Cheaper than Orange Juice?"</w:t>
      </w:r>
    </w:p>
    <w:p>
      <w:pPr>
        <w:ind w:left="360"/>
      </w:pPr>
      <w:r>
        <w:rPr>
          <w:i/>
        </w:rPr>
        <w:t>Yeah — $125/hr versus $135 for Orange Juice. You save $10/hr without giving up the size or travel range.</w:t>
      </w:r>
    </w:p>
    <w:p/>
    <w:p>
      <w:pPr>
        <w:pStyle w:val="Heading2"/>
      </w:pPr>
      <w:r>
        <w:t>Example Pricing</w:t>
      </w:r>
    </w:p>
    <w:p/>
    <w:p>
      <w:pPr>
        <w:pStyle w:val="ListBullet"/>
      </w:pPr>
      <w:r>
        <w:t>3 hours → $375</w:t>
      </w:r>
    </w:p>
    <w:p>
      <w:pPr>
        <w:pStyle w:val="ListBullet"/>
      </w:pPr>
      <w:r>
        <w:t>4 hours → $500</w:t>
      </w:r>
    </w:p>
    <w:p>
      <w:pPr>
        <w:pStyle w:val="ListBullet"/>
      </w:pPr>
      <w:r>
        <w:t>5 hours → $625</w:t>
      </w:r>
    </w:p>
    <w:p>
      <w:pPr>
        <w:pStyle w:val="ListBullet"/>
      </w:pPr>
      <w:r>
        <w:t>6 hours → $750</w:t>
      </w:r>
    </w:p>
    <w:p>
      <w:pPr>
        <w:pStyle w:val="ListBullet"/>
      </w:pPr>
      <w:r>
        <w:t>8 hours → $1,000</w:t>
      </w:r>
    </w:p>
    <w:p/>
    <w:p>
      <w:r>
        <w:t>(Final quotes confirmed at the booking calendar.)</w:t>
      </w:r>
    </w:p>
    <w:p/>
    <w:p>
      <w:pPr>
        <w:pStyle w:val="Heading2"/>
      </w:pPr>
      <w:r>
        <w:t>Travel Range — Kuttin Loose</w:t>
      </w:r>
    </w:p>
    <w:p/>
    <w:p>
      <w:r>
        <w:t>✅ Houma / Thibodaux / Terrebonne / Lafourche</w:t>
      </w:r>
    </w:p>
    <w:p>
      <w:r>
        <w:t>✅ New Orleans / Metairie / French Quarter</w:t>
      </w:r>
    </w:p>
    <w:p>
      <w:r>
        <w:t>✅ Baton Rouge</w:t>
      </w:r>
    </w:p>
    <w:p>
      <w:r>
        <w:t>✅ Lafayette / Cajun country</w:t>
      </w:r>
    </w:p>
    <w:p>
      <w:r>
        <w:t>✅ Northshore</w:t>
      </w:r>
    </w:p>
    <w:p>
      <w:r>
        <w:t>✅ Most of South Louisiana</w:t>
      </w:r>
    </w:p>
    <w:p>
      <w:r>
        <w:t>⚠️ Out of state — confirm with Deric</w:t>
      </w:r>
    </w:p>
    <w:p/>
    <w:p>
      <w:pPr>
        <w:pStyle w:val="Heading2"/>
      </w:pPr>
      <w:r>
        <w:t>Why People Pick Kuttin Loose Specifically</w:t>
      </w:r>
    </w:p>
    <w:p/>
    <w:p>
      <w:r>
        <w:t xml:space="preserve">It's the bus for a customer who's </w:t>
      </w:r>
      <w:r>
        <w:rPr>
          <w:i/>
        </w:rPr>
        <w:t>been</w:t>
      </w:r>
      <w:r>
        <w:t xml:space="preserve"> on a party bus before. They know what they</w:t>
      </w:r>
    </w:p>
    <w:p>
      <w:r>
        <w:t>want, they're not impressed by gimmicks, they want the loudest and most intense ride</w:t>
      </w:r>
    </w:p>
    <w:p>
      <w:r>
        <w:t>in the fleet. Kuttin Loose delivers exactly that, $10/hr cheaper than Orange Juice,</w:t>
      </w:r>
    </w:p>
    <w:p>
      <w:r>
        <w:t>same travel range, same 40-passenger capacity.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