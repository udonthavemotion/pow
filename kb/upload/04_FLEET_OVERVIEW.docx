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Fleet Overview — All 5 Buses At A Glance</w:t>
      </w:r>
    </w:p>
    <w:p/>
    <w:p>
      <w:r>
        <w:t>Party On Wheels operates 5 party buses. Each one has a name, a vibe, and a different sweet spot for the kind of party you're planning. This document is the fast-lookup. Each bus also has its own detailed file (</w:t>
      </w:r>
      <w:r>
        <w:rPr>
          <w:rFonts w:ascii="Consolas" w:hAnsi="Consolas"/>
          <w:sz w:val="20"/>
        </w:rPr>
        <w:t>05</w:t>
      </w:r>
      <w:r>
        <w:t xml:space="preserve"> through </w:t>
      </w:r>
      <w:r>
        <w:rPr>
          <w:rFonts w:ascii="Consolas" w:hAnsi="Consolas"/>
          <w:sz w:val="20"/>
        </w:rPr>
        <w:t>09</w:t>
      </w:r>
      <w:r>
        <w:t>) with photos, features, and example questions.</w:t>
      </w:r>
    </w:p>
    <w:p/>
    <w:p/>
    <w:p/>
    <w:p>
      <w:pPr>
        <w:pStyle w:val="Heading2"/>
      </w:pPr>
      <w:r>
        <w:t>The Fleet Cheat Sheet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Bus</w:t>
            </w:r>
          </w:p>
        </w:tc>
        <w:tc>
          <w:tcPr>
            <w:tcW w:type="dxa" w:w="1440"/>
          </w:tcPr>
          <w:p>
            <w:r>
              <w:t>Hourly Rate</w:t>
            </w:r>
          </w:p>
        </w:tc>
        <w:tc>
          <w:tcPr>
            <w:tcW w:type="dxa" w:w="1440"/>
          </w:tcPr>
          <w:p>
            <w:r>
              <w:t>Capacity</w:t>
            </w:r>
          </w:p>
        </w:tc>
        <w:tc>
          <w:tcPr>
            <w:tcW w:type="dxa" w:w="1440"/>
          </w:tcPr>
          <w:p>
            <w:r>
              <w:t>Minimum</w:t>
            </w:r>
          </w:p>
        </w:tc>
        <w:tc>
          <w:tcPr>
            <w:tcW w:type="dxa" w:w="1440"/>
          </w:tcPr>
          <w:p>
            <w:r>
              <w:t>Travel Range</w:t>
            </w:r>
          </w:p>
        </w:tc>
        <w:tc>
          <w:tcPr>
            <w:tcW w:type="dxa" w:w="1440"/>
          </w:tcPr>
          <w:p>
            <w:r>
              <w:t>Vibe</w:t>
            </w:r>
          </w:p>
        </w:tc>
      </w:tr>
      <w:tr>
        <w:tc>
          <w:tcPr>
            <w:tcW w:type="dxa" w:w="1440"/>
          </w:tcPr>
          <w:p>
            <w:r>
              <w:t>Orange Juice</w:t>
            </w:r>
          </w:p>
        </w:tc>
        <w:tc>
          <w:tcPr>
            <w:tcW w:type="dxa" w:w="1440"/>
          </w:tcPr>
          <w:p>
            <w:r>
              <w:t>$135/hr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Wide travel</w:t>
            </w:r>
          </w:p>
        </w:tc>
        <w:tc>
          <w:tcPr>
            <w:tcW w:type="dxa" w:w="1440"/>
          </w:tcPr>
          <w:p>
            <w:r>
              <w:t>Flagship. Iconic. Open-air back deck.</w:t>
            </w:r>
          </w:p>
        </w:tc>
      </w:tr>
      <w:tr>
        <w:tc>
          <w:tcPr>
            <w:tcW w:type="dxa" w:w="1440"/>
          </w:tcPr>
          <w:p>
            <w:r>
              <w:t>Kuttin Loose</w:t>
            </w:r>
          </w:p>
        </w:tc>
        <w:tc>
          <w:tcPr>
            <w:tcW w:type="dxa" w:w="1440"/>
          </w:tcPr>
          <w:p>
            <w:r>
              <w:t>$125/hr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Wide travel</w:t>
            </w:r>
          </w:p>
        </w:tc>
        <w:tc>
          <w:tcPr>
            <w:tcW w:type="dxa" w:w="1440"/>
          </w:tcPr>
          <w:p>
            <w:r>
              <w:t>Loudest, wildest, dance-floor energy.</w:t>
            </w:r>
          </w:p>
        </w:tc>
      </w:tr>
      <w:tr>
        <w:tc>
          <w:tcPr>
            <w:tcW w:type="dxa" w:w="1440"/>
          </w:tcPr>
          <w:p>
            <w:r>
              <w:t>Cotton Candy</w:t>
            </w:r>
          </w:p>
        </w:tc>
        <w:tc>
          <w:tcPr>
            <w:tcW w:type="dxa" w:w="1440"/>
          </w:tcPr>
          <w:p>
            <w:r>
              <w:t>$110/hr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Wide travel</w:t>
            </w:r>
          </w:p>
        </w:tc>
        <w:tc>
          <w:tcPr>
            <w:tcW w:type="dxa" w:w="1440"/>
          </w:tcPr>
          <w:p>
            <w:r>
              <w:t>Sweet, photo-friendly, birthday &amp; bachelorette go-to.</w:t>
            </w:r>
          </w:p>
        </w:tc>
      </w:tr>
      <w:tr>
        <w:tc>
          <w:tcPr>
            <w:tcW w:type="dxa" w:w="1440"/>
          </w:tcPr>
          <w:p>
            <w:r>
              <w:t>Rackz</w:t>
            </w:r>
          </w:p>
        </w:tc>
        <w:tc>
          <w:tcPr>
            <w:tcW w:type="dxa" w:w="1440"/>
          </w:tcPr>
          <w:p>
            <w:r>
              <w:t>$120/hr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3 hours</w:t>
            </w:r>
          </w:p>
        </w:tc>
        <w:tc>
          <w:tcPr>
            <w:tcW w:type="dxa" w:w="1440"/>
          </w:tcPr>
          <w:p>
            <w:r>
              <w:t>Local only (Houma area)</w:t>
            </w:r>
          </w:p>
        </w:tc>
        <w:tc>
          <w:tcPr>
            <w:tcW w:type="dxa" w:w="1440"/>
          </w:tcPr>
          <w:p>
            <w:r>
              <w:t>VIP statement piece for local nights.</w:t>
            </w:r>
          </w:p>
        </w:tc>
      </w:tr>
      <w:tr>
        <w:tc>
          <w:tcPr>
            <w:tcW w:type="dxa" w:w="1440"/>
          </w:tcPr>
          <w:p>
            <w:r>
              <w:t>Skittles</w:t>
            </w:r>
          </w:p>
        </w:tc>
        <w:tc>
          <w:tcPr>
            <w:tcW w:type="dxa" w:w="1440"/>
          </w:tcPr>
          <w:p>
            <w:r>
              <w:t>$100/hr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3 hours</w:t>
            </w:r>
          </w:p>
        </w:tc>
        <w:tc>
          <w:tcPr>
            <w:tcW w:type="dxa" w:w="1440"/>
          </w:tcPr>
          <w:p>
            <w:r>
              <w:t>Local only (Houma area)</w:t>
            </w:r>
          </w:p>
        </w:tc>
        <w:tc>
          <w:tcPr>
            <w:tcW w:type="dxa" w:w="1440"/>
          </w:tcPr>
          <w:p>
            <w:r>
              <w:t>Club on wheels — dance pole + dance floor. Currently being refreshed, not bookable right now.</w:t>
            </w:r>
          </w:p>
        </w:tc>
      </w:tr>
    </w:tbl>
    <w:p/>
    <w:p/>
    <w:p/>
    <w:p>
      <w:pPr>
        <w:pStyle w:val="Heading2"/>
      </w:pPr>
      <w:r>
        <w:t>At-A-Glance Recommendations</w:t>
      </w:r>
    </w:p>
    <w:p/>
    <w:p>
      <w:r>
        <w:rPr>
          <w:b/>
        </w:rPr>
        <w:t>"I want the biggest scene possible."</w:t>
      </w:r>
      <w:r>
        <w:t xml:space="preserve"> → Orange Juice</w:t>
      </w:r>
    </w:p>
    <w:p>
      <w:r>
        <w:rPr>
          <w:b/>
        </w:rPr>
        <w:t>"We're going hard, max volume."</w:t>
      </w:r>
      <w:r>
        <w:t xml:space="preserve"> → Kuttin Loose</w:t>
      </w:r>
    </w:p>
    <w:p>
      <w:r>
        <w:rPr>
          <w:b/>
        </w:rPr>
        <w:t>"Cute photos, birthday vibe, bachelorette."</w:t>
      </w:r>
      <w:r>
        <w:t xml:space="preserve"> → Cotton Candy</w:t>
      </w:r>
    </w:p>
    <w:p>
      <w:r>
        <w:rPr>
          <w:b/>
        </w:rPr>
        <w:t>"VIP energy, smaller premium feel, staying local."</w:t>
      </w:r>
      <w:r>
        <w:t xml:space="preserve"> → Rackz</w:t>
      </w:r>
    </w:p>
    <w:p>
      <w:r>
        <w:rPr>
          <w:b/>
        </w:rPr>
        <w:t>"Club on wheels with a pole, local night."</w:t>
      </w:r>
      <w:r>
        <w:t xml:space="preserve"> → Skittles </w:t>
      </w:r>
      <w:r>
        <w:rPr>
          <w:i/>
        </w:rPr>
        <w:t>(currently unavailable)</w:t>
      </w:r>
    </w:p>
    <w:p/>
    <w:p/>
    <w:p/>
    <w:p>
      <w:pPr>
        <w:pStyle w:val="Heading2"/>
      </w:pPr>
      <w:r>
        <w:t>How To Quickly Pick A Bus When A Customer Is Undecided</w:t>
      </w:r>
    </w:p>
    <w:p/>
    <w:p>
      <w:r>
        <w:t>Ask three questions:</w:t>
      </w:r>
    </w:p>
    <w:p>
      <w:pPr>
        <w:pStyle w:val="ListNumber"/>
      </w:pPr>
      <w:r>
        <w:t>"How many people?" (under 40 means any bus works for size; over 40 is two buses or a charter conversation)</w:t>
      </w:r>
    </w:p>
    <w:p>
      <w:pPr>
        <w:pStyle w:val="ListNumber"/>
      </w:pPr>
      <w:r>
        <w:t>"Where you headed?" (out of the Houma area? → Tier 1 only — Orange Juice / Kuttin Loose / Cotton Candy)</w:t>
      </w:r>
    </w:p>
    <w:p>
      <w:pPr>
        <w:pStyle w:val="ListNumber"/>
      </w:pPr>
      <w:r>
        <w:t>"What's the event?" (bachelorette + photos = Cotton Candy. Birthday + parade = Orange Juice. Going hard = Kuttin Loose. VIP local = Rackz.)</w:t>
      </w:r>
    </w:p>
    <w:p/>
    <w:p>
      <w:r>
        <w:t>That's almost always enough to narrow it down to two options. From there, send photos of those two and let the customer pick.</w:t>
      </w:r>
    </w:p>
    <w:p/>
    <w:p/>
    <w:p/>
    <w:p>
      <w:pPr>
        <w:pStyle w:val="Heading2"/>
      </w:pPr>
      <w:r>
        <w:t>Universal Features (Every Bus)</w:t>
      </w:r>
    </w:p>
    <w:p/>
    <w:p>
      <w:r>
        <w:t>Every bus in the POW fleet includes:</w:t>
      </w:r>
    </w:p>
    <w:p>
      <w:pPr>
        <w:pStyle w:val="ListBullet"/>
      </w:pPr>
      <w:r>
        <w:t>Licensed, sober driver (always — you do not drive)</w:t>
      </w:r>
    </w:p>
    <w:p>
      <w:pPr>
        <w:pStyle w:val="ListBullet"/>
      </w:pPr>
      <w:r>
        <w:t>Premium sound system with Bluetooth / AUX input</w:t>
      </w:r>
    </w:p>
    <w:p>
      <w:pPr>
        <w:pStyle w:val="ListBullet"/>
      </w:pPr>
      <w:r>
        <w:t>LED light show inside</w:t>
      </w:r>
    </w:p>
    <w:p>
      <w:pPr>
        <w:pStyle w:val="ListBullet"/>
      </w:pPr>
      <w:r>
        <w:t>Climate control (AC and heat)</w:t>
      </w:r>
    </w:p>
    <w:p>
      <w:pPr>
        <w:pStyle w:val="ListBullet"/>
      </w:pPr>
      <w:r>
        <w:t>Comfortable seating</w:t>
      </w:r>
    </w:p>
    <w:p>
      <w:pPr>
        <w:pStyle w:val="ListBullet"/>
      </w:pPr>
      <w:r>
        <w:t>Insurance and DOT compliance</w:t>
      </w:r>
    </w:p>
    <w:p/>
    <w:p>
      <w:r>
        <w:t>Most buses also include:</w:t>
      </w:r>
    </w:p>
    <w:p>
      <w:pPr>
        <w:pStyle w:val="ListBullet"/>
      </w:pPr>
      <w:r>
        <w:t>Onboard coolers</w:t>
      </w:r>
    </w:p>
    <w:p>
      <w:pPr>
        <w:pStyle w:val="ListBullet"/>
      </w:pPr>
      <w:r>
        <w:t>Ice and water provided</w:t>
      </w:r>
    </w:p>
    <w:p>
      <w:pPr>
        <w:pStyle w:val="ListBullet"/>
      </w:pPr>
      <w:r>
        <w:t>USB charging</w:t>
      </w:r>
    </w:p>
    <w:p>
      <w:pPr>
        <w:pStyle w:val="ListBullet"/>
      </w:pPr>
      <w:r>
        <w:t>Privacy windows</w:t>
      </w:r>
    </w:p>
    <w:p/>
    <w:p>
      <w:r>
        <w:t>Bus-specific features (dance floor, dance pole, open-air deck) are called out in each bus's detailed file.</w:t>
      </w:r>
    </w:p>
    <w:p/>
    <w:p/>
    <w:p/>
    <w:p>
      <w:pPr>
        <w:pStyle w:val="Heading2"/>
      </w:pPr>
      <w:r>
        <w:t>What's NOT On Any Bus</w:t>
      </w:r>
    </w:p>
    <w:p/>
    <w:p>
      <w:pPr>
        <w:pStyle w:val="ListBullet"/>
      </w:pPr>
      <w:r>
        <w:t>Alcohol — bring your own. POW does not provide or sell alcohol.</w:t>
      </w:r>
    </w:p>
    <w:p>
      <w:pPr>
        <w:pStyle w:val="ListBullet"/>
      </w:pPr>
      <w:r>
        <w:t>Food — bring your own snacks/meals.</w:t>
      </w:r>
    </w:p>
    <w:p>
      <w:pPr>
        <w:pStyle w:val="ListBullet"/>
      </w:pPr>
      <w:r>
        <w:t>A bathroom — most party buses in this class don't have on-board restrooms. Driver will make reasonable stops.</w:t>
      </w:r>
    </w:p>
    <w:p>
      <w:pPr>
        <w:pStyle w:val="ListBullet"/>
      </w:pPr>
      <w:r>
        <w:t>Smoking inside — strictly no smoking, vaping, or open flames inside the bus.</w:t>
      </w:r>
    </w:p>
    <w:p/>
    <w:p>
      <w:r>
        <w:t xml:space="preserve">Full policy details in </w:t>
      </w:r>
      <w:r>
        <w:rPr>
          <w:rFonts w:ascii="Consolas" w:hAnsi="Consolas"/>
          <w:sz w:val="20"/>
        </w:rPr>
        <w:t>13_POLICIES_RULES_SAFETY.md</w:t>
      </w:r>
      <w:r>
        <w:t>.</w:t>
      </w:r>
    </w:p>
    <w:p/>
    <w:p/>
    <w:p/>
    <w:p>
      <w:pPr>
        <w:pStyle w:val="Heading2"/>
      </w:pPr>
      <w:r>
        <w:t>Fleet Availability Status</w:t>
      </w:r>
    </w:p>
    <w:p/>
    <w:p>
      <w:pPr>
        <w:pStyle w:val="ListBullet"/>
      </w:pPr>
      <w:r>
        <w:t>✅ Orange Juice — bookable</w:t>
      </w:r>
    </w:p>
    <w:p>
      <w:pPr>
        <w:pStyle w:val="ListBullet"/>
      </w:pPr>
      <w:r>
        <w:t>✅ Kuttin Loose — bookable</w:t>
      </w:r>
    </w:p>
    <w:p>
      <w:pPr>
        <w:pStyle w:val="ListBullet"/>
      </w:pPr>
      <w:r>
        <w:t>✅ Cotton Candy — bookable</w:t>
      </w:r>
    </w:p>
    <w:p>
      <w:pPr>
        <w:pStyle w:val="ListBullet"/>
      </w:pPr>
      <w:r>
        <w:t>✅ Rackz — bookable (local only)</w:t>
      </w:r>
    </w:p>
    <w:p>
      <w:pPr>
        <w:pStyle w:val="ListBullet"/>
      </w:pPr>
      <w:r>
        <w:t>🚧 Skittles — currently being refreshed, not accepting bookings. Cotton Candy or Rackz are the closest alternatives.</w:t>
      </w:r>
    </w:p>
    <w:p/>
    <w:p/>
    <w:p/>
    <w:p>
      <w:pPr>
        <w:pStyle w:val="Heading2"/>
      </w:pPr>
      <w:r>
        <w:t>Why The Customer Should Care</w:t>
      </w:r>
    </w:p>
    <w:p/>
    <w:p>
      <w:r>
        <w:t>Most party bus companies have one bus and pretend it fits every event. POW gives the customer a fleet to pick from — same driver quality, same sound and lights, but the bus actually fits the event.</w:t>
      </w:r>
    </w:p>
    <w:p/>
    <w:p>
      <w:r>
        <w:t>A bachelorette getting on Cotton Candy looks like a different night than the same bachelorette stepping into Kuttin Loose. We don't talk customers out of the bus they want — we help them pick the one that matches the photos they want to take home.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