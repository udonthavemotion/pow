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 Profile — Skittles</w:t>
      </w:r>
    </w:p>
    <w:p/>
    <w:p>
      <w:pPr>
        <w:pStyle w:val="Heading2"/>
      </w:pPr>
      <w:r>
        <w:t>Quick Facts</w:t>
      </w:r>
    </w:p>
    <w:p/>
    <w:p>
      <w:pPr>
        <w:pStyle w:val="ListBullet"/>
      </w:pPr>
      <w:r>
        <w:t>Name: Skittles (formerly known as "Dirty Dancer")</w:t>
      </w:r>
    </w:p>
    <w:p>
      <w:pPr>
        <w:pStyle w:val="ListBullet"/>
      </w:pPr>
      <w:r>
        <w:t>Tagline: Taste the rainbow on wheels.</w:t>
      </w:r>
    </w:p>
    <w:p>
      <w:pPr>
        <w:pStyle w:val="ListBullet"/>
      </w:pPr>
      <w:r>
        <w:t>Hourly rate: $100/hour</w:t>
      </w:r>
    </w:p>
    <w:p>
      <w:pPr>
        <w:pStyle w:val="ListBullet"/>
      </w:pPr>
      <w:r>
        <w:t>Capacity: Up to 40 passengers</w:t>
      </w:r>
    </w:p>
    <w:p>
      <w:pPr>
        <w:pStyle w:val="ListBullet"/>
      </w:pPr>
      <w:r>
        <w:t>Minimum hours: 3-hour minimum</w:t>
      </w:r>
    </w:p>
    <w:p>
      <w:pPr>
        <w:pStyle w:val="ListBullet"/>
      </w:pPr>
      <w:r>
        <w:t>Travel range: LOCAL ONLY — Houma, Thibodaux, and surrounding parishes</w:t>
      </w:r>
    </w:p>
    <w:p>
      <w:pPr>
        <w:pStyle w:val="ListBullet"/>
      </w:pPr>
      <w:r>
        <w:t>Availability: 🚧 Currently being refreshed — NOT bookable right now</w:t>
      </w:r>
    </w:p>
    <w:p>
      <w:pPr>
        <w:pStyle w:val="ListBullet"/>
      </w:pPr>
      <w:r>
        <w:t>Color / look: Multi-color interior with club-quality lighting</w:t>
      </w:r>
    </w:p>
    <w:p>
      <w:pPr>
        <w:pStyle w:val="ListBullet"/>
      </w:pPr>
      <w:r>
        <w:t>Customer nicknames: "The Rainbow Bus," "The Pole Bus," "Dirty Dancer," "The Dance Bus"</w:t>
      </w:r>
    </w:p>
    <w:p>
      <w:pPr>
        <w:pStyle w:val="ListBullet"/>
      </w:pPr>
      <w:r>
        <w:t>Media Library file: Skittles — hero.jpg</w:t>
      </w:r>
    </w:p>
    <w:p>
      <w:pPr>
        <w:pStyle w:val="ListBullet"/>
      </w:pPr>
      <w:r>
        <w:t>Direct booking calendar: Skittles Booking (https://link.zeromotionmarketing.com/rentals/party-on-wheels-/rl/69a78d2edcc1c11d37b7385d) — not currently accepting bookings</w:t>
      </w:r>
    </w:p>
    <w:p/>
    <w:p/>
    <w:p/>
    <w:p>
      <w:pPr>
        <w:pStyle w:val="Heading2"/>
      </w:pPr>
      <w:r>
        <w:t>⚠️ IMPORTANT: Status Notice</w:t>
      </w:r>
    </w:p>
    <w:p/>
    <w:p>
      <w:r>
        <w:t xml:space="preserve">Skittles is </w:t>
      </w:r>
      <w:r>
        <w:rPr>
          <w:b/>
        </w:rPr>
        <w:t>currently being refreshed and is not accepting bookings right now</w:t>
      </w:r>
      <w:r>
        <w:t>.</w:t>
      </w:r>
    </w:p>
    <w:p>
      <w:r>
        <w:t>When a customer asks about it, the agent should:</w:t>
      </w:r>
    </w:p>
    <w:p/>
    <w:p>
      <w:pPr>
        <w:pStyle w:val="ListNumber"/>
      </w:pPr>
      <w:r>
        <w:t>Say it's getting upgrades and isn't taking bookings at the moment.</w:t>
      </w:r>
    </w:p>
    <w:p>
      <w:pPr>
        <w:pStyle w:val="ListNumber"/>
      </w:pPr>
      <w:r>
        <w:t>Offer the closest alternative: Cotton Candy ($110/hr, wide travel, no minimum, colorful interior) or Rackz ($120/hr, local only, 3-hour minimum, VIP feel).</w:t>
      </w:r>
    </w:p>
    <w:p>
      <w:pPr>
        <w:pStyle w:val="ListNumber"/>
      </w:pPr>
      <w:r>
        <w:t>Offer to add the customer to a notification list for when Skittles comes back.</w:t>
      </w:r>
    </w:p>
    <w:p/>
    <w:p>
      <w:pPr>
        <w:ind w:left="360"/>
      </w:pPr>
      <w:r>
        <w:rPr>
          <w:i/>
        </w:rPr>
        <w:t>Example reply: "Skittles is getting a refresh right now — should be back soon. In the meantime, Cotton Candy is our closest match (colorful interior, $110/hr, no minimum, wide travel). Want me to send a pic?"</w:t>
      </w:r>
    </w:p>
    <w:p/>
    <w:p/>
    <w:p/>
    <w:p>
      <w:pPr>
        <w:pStyle w:val="Heading2"/>
      </w:pPr>
      <w:r>
        <w:t>⚠️ IMPORTANT: Local Pickup Only (When Active)</w:t>
      </w:r>
    </w:p>
    <w:p/>
    <w:p>
      <w:r>
        <w:t xml:space="preserve">When Skittles is back in service, it operates as a </w:t>
      </w:r>
      <w:r>
        <w:rPr>
          <w:b/>
        </w:rPr>
        <w:t>local-only</w:t>
      </w:r>
      <w:r>
        <w:t xml:space="preserve"> bus. Same service</w:t>
      </w:r>
    </w:p>
    <w:p>
      <w:r>
        <w:t>area as Rackz:</w:t>
      </w:r>
    </w:p>
    <w:p/>
    <w:p>
      <w:pPr>
        <w:pStyle w:val="ListBullet"/>
      </w:pPr>
      <w:r>
        <w:t>Houma</w:t>
      </w:r>
    </w:p>
    <w:p>
      <w:pPr>
        <w:pStyle w:val="ListBullet"/>
      </w:pPr>
      <w:r>
        <w:t>Thibodaux</w:t>
      </w:r>
    </w:p>
    <w:p>
      <w:pPr>
        <w:pStyle w:val="ListBullet"/>
      </w:pPr>
      <w:r>
        <w:t>Terrebonne and Lafourche parishes</w:t>
      </w:r>
    </w:p>
    <w:p>
      <w:pPr>
        <w:pStyle w:val="ListBullet"/>
      </w:pPr>
      <w:r>
        <w:t>Within ~45 minutes of Houma</w:t>
      </w:r>
    </w:p>
    <w:p/>
    <w:p>
      <w:r>
        <w:rPr>
          <w:b/>
        </w:rPr>
        <w:t>Skittles does NOT travel to</w:t>
      </w:r>
      <w:r>
        <w:t xml:space="preserve"> New Orleans, Baton Rouge, Lafayette, or anywhere outside the local zone.</w:t>
      </w:r>
    </w:p>
    <w:p/>
    <w:p/>
    <w:p/>
    <w:p>
      <w:pPr>
        <w:pStyle w:val="Heading2"/>
      </w:pPr>
      <w:r>
        <w:t>What Makes Skittles Special (When Active)</w:t>
      </w:r>
    </w:p>
    <w:p/>
    <w:p>
      <w:r>
        <w:t xml:space="preserve">Skittles is the </w:t>
      </w:r>
      <w:r>
        <w:rPr>
          <w:b/>
        </w:rPr>
        <w:t>club on wheels</w:t>
      </w:r>
      <w:r>
        <w:t xml:space="preserve">. The signature features are a </w:t>
      </w:r>
      <w:r>
        <w:rPr>
          <w:b/>
        </w:rPr>
        <w:t>dance pole</w:t>
      </w:r>
      <w:r>
        <w:t xml:space="preserve"> and a</w:t>
      </w:r>
    </w:p>
    <w:p>
      <w:r>
        <w:rPr>
          <w:b/>
        </w:rPr>
        <w:t>dedicated dance floor</w:t>
      </w:r>
      <w:r>
        <w:t xml:space="preserve"> — no other bus in the fleet has either one. It's the bus a</w:t>
      </w:r>
    </w:p>
    <w:p>
      <w:r>
        <w:t xml:space="preserve">customer books when the night plan is </w:t>
      </w:r>
      <w:r>
        <w:rPr>
          <w:i/>
        </w:rPr>
        <w:t>"the bus is the destination."</w:t>
      </w:r>
      <w:r>
        <w:t xml:space="preserve"> Roll around</w:t>
      </w:r>
    </w:p>
    <w:p>
      <w:r>
        <w:t>Houma, blast the sound, take turns on the pole, dance the whole way.</w:t>
      </w:r>
    </w:p>
    <w:p/>
    <w:p>
      <w:r>
        <w:t xml:space="preserve">At $100/hr it's also our </w:t>
      </w:r>
      <w:r>
        <w:rPr>
          <w:b/>
        </w:rPr>
        <w:t>lowest hourly rate</w:t>
      </w:r>
      <w:r>
        <w:t>, with a 3-hour minimum to make the</w:t>
      </w:r>
    </w:p>
    <w:p>
      <w:r>
        <w:t>local-pricing math work.</w:t>
      </w:r>
    </w:p>
    <w:p/>
    <w:p>
      <w:pPr>
        <w:pStyle w:val="Heading2"/>
      </w:pPr>
      <w:r>
        <w:t>Key Features (When Active)</w:t>
      </w:r>
    </w:p>
    <w:p/>
    <w:p>
      <w:pPr>
        <w:pStyle w:val="ListBullet"/>
      </w:pPr>
      <w:r>
        <w:t>Dance pole (exclusive feature)</w:t>
      </w:r>
    </w:p>
    <w:p>
      <w:pPr>
        <w:pStyle w:val="ListBullet"/>
      </w:pPr>
      <w:r>
        <w:t>Dedicated dance floor</w:t>
      </w:r>
    </w:p>
    <w:p>
      <w:pPr>
        <w:pStyle w:val="ListBullet"/>
      </w:pPr>
      <w:r>
        <w:t>Club-quality sound system — built for movement</w:t>
      </w:r>
    </w:p>
    <w:p>
      <w:pPr>
        <w:pStyle w:val="ListBullet"/>
      </w:pPr>
      <w:r>
        <w:t>Premium club-style lighting</w:t>
      </w:r>
    </w:p>
    <w:p>
      <w:pPr>
        <w:pStyle w:val="ListBullet"/>
      </w:pPr>
      <w:r>
        <w:t>Climate control</w:t>
      </w:r>
    </w:p>
    <w:p>
      <w:pPr>
        <w:pStyle w:val="ListBullet"/>
      </w:pPr>
      <w:r>
        <w:t>40-passenger capacity</w:t>
      </w:r>
    </w:p>
    <w:p>
      <w:pPr>
        <w:pStyle w:val="ListBullet"/>
      </w:pPr>
      <w:r>
        <w:t>Lowest hourly rate in the fleet ($100/hr)</w:t>
      </w:r>
    </w:p>
    <w:p/>
    <w:p>
      <w:pPr>
        <w:pStyle w:val="Heading2"/>
      </w:pPr>
      <w:r>
        <w:t>Best For (When Active)</w:t>
      </w:r>
    </w:p>
    <w:p/>
    <w:p>
      <w:pPr>
        <w:pStyle w:val="ListBullet"/>
      </w:pPr>
      <w:r>
        <w:t>Bachelorette parties that want the pole moment</w:t>
      </w:r>
    </w:p>
    <w:p>
      <w:pPr>
        <w:pStyle w:val="ListBullet"/>
      </w:pPr>
      <w:r>
        <w:t>Birthdays for the customer who wants the bus to BE the night</w:t>
      </w:r>
    </w:p>
    <w:p>
      <w:pPr>
        <w:pStyle w:val="ListBullet"/>
      </w:pPr>
      <w:r>
        <w:t>Girls' nights and "we're not even going anywhere, just driving and dancing"</w:t>
      </w:r>
    </w:p>
    <w:p>
      <w:pPr>
        <w:pStyle w:val="ListBullet"/>
      </w:pPr>
      <w:r>
        <w:t>Local Houma / Thibodaux nights only</w:t>
      </w:r>
    </w:p>
    <w:p>
      <w:pPr>
        <w:pStyle w:val="ListBullet"/>
      </w:pPr>
      <w:r>
        <w:t>Budget-conscious local customers who still want the wild experience</w:t>
      </w:r>
    </w:p>
    <w:p/>
    <w:p>
      <w:pPr>
        <w:pStyle w:val="Heading2"/>
      </w:pPr>
      <w:r>
        <w:t>When NOT To Recommend Skittles</w:t>
      </w:r>
    </w:p>
    <w:p/>
    <w:p>
      <w:pPr>
        <w:pStyle w:val="ListBullet"/>
      </w:pPr>
      <w:r>
        <w:t>Right now (it's offline for refresh)</w:t>
      </w:r>
    </w:p>
    <w:p>
      <w:pPr>
        <w:pStyle w:val="ListBullet"/>
      </w:pPr>
      <w:r>
        <w:t>Customer is outside Houma area (any tier 1 bus instead)</w:t>
      </w:r>
    </w:p>
    <w:p>
      <w:pPr>
        <w:pStyle w:val="ListBullet"/>
      </w:pPr>
      <w:r>
        <w:t>Customer wants under 3 hours (any tier 1 bus instead)</w:t>
      </w:r>
    </w:p>
    <w:p>
      <w:pPr>
        <w:pStyle w:val="ListBullet"/>
      </w:pPr>
      <w:r>
        <w:t>Customer wants photogenic pink-and-blue → Cotton Candy</w:t>
      </w:r>
    </w:p>
    <w:p>
      <w:pPr>
        <w:pStyle w:val="ListBullet"/>
      </w:pPr>
      <w:r>
        <w:t>Customer wants VIP / classy feel → Rackz</w:t>
      </w:r>
    </w:p>
    <w:p/>
    <w:p>
      <w:pPr>
        <w:pStyle w:val="Heading2"/>
      </w:pPr>
      <w:r>
        <w:t>How To Pitch It (When Active)</w:t>
      </w:r>
    </w:p>
    <w:p/>
    <w:p>
      <w:pPr>
        <w:ind w:left="360"/>
      </w:pPr>
      <w:r>
        <w:rPr>
          <w:i/>
        </w:rPr>
        <w:t>"Skittles is our club-on-wheels — dance pole, dance floor, club-quality lighting, $100/hr with a 3-hour minimum. Local only (Houma area). It's the bus where the ride IS the party."</w:t>
      </w:r>
    </w:p>
    <w:p/>
    <w:p>
      <w:pPr>
        <w:pStyle w:val="Heading2"/>
      </w:pPr>
      <w:r>
        <w:t>How To Handle It (Right Now While Offline)</w:t>
      </w:r>
    </w:p>
    <w:p/>
    <w:p>
      <w:pPr>
        <w:ind w:left="360"/>
      </w:pPr>
      <w:r>
        <w:rPr>
          <w:i/>
        </w:rPr>
        <w:t>"Skittles is getting a refresh right now and isn't accepting bookings. Cotton Candy is the closest colorful alternative ($110/hr, wide travel, no minimum) or Rackz if you want a local VIP feel ($120/hr, 3-hour minimum). Want pics?"</w:t>
      </w:r>
    </w:p>
    <w:p/>
    <w:p>
      <w:pPr>
        <w:pStyle w:val="Heading2"/>
      </w:pPr>
      <w:r>
        <w:t>Common Customer Questions</w:t>
      </w:r>
    </w:p>
    <w:p/>
    <w:p>
      <w:r>
        <w:rPr>
          <w:b/>
        </w:rPr>
        <w:t>"When is Skittles back?"</w:t>
      </w:r>
    </w:p>
    <w:p>
      <w:pPr>
        <w:ind w:left="360"/>
      </w:pPr>
      <w:r>
        <w:rPr>
          <w:i/>
        </w:rPr>
        <w:t>Soon — Deric is refreshing it. I'll grab your number and we'll text you the second it's back if you want.</w:t>
      </w:r>
    </w:p>
    <w:p/>
    <w:p>
      <w:r>
        <w:rPr>
          <w:b/>
        </w:rPr>
        <w:t>"Is the pole really there?"</w:t>
      </w:r>
    </w:p>
    <w:p>
      <w:pPr>
        <w:ind w:left="360"/>
      </w:pPr>
      <w:r>
        <w:rPr>
          <w:i/>
        </w:rPr>
        <w:t>When Skittles is in service, yes — it's the only bus in the fleet with a dance pole and a dedicated dance floor.</w:t>
      </w:r>
    </w:p>
    <w:p/>
    <w:p>
      <w:r>
        <w:rPr>
          <w:b/>
        </w:rPr>
        <w:t>"Why is it $100/hr — cheaper than the rest?"</w:t>
      </w:r>
    </w:p>
    <w:p>
      <w:pPr>
        <w:ind w:left="360"/>
      </w:pPr>
      <w:r>
        <w:rPr>
          <w:i/>
        </w:rPr>
        <w:t>Local-only with a 3-hour minimum keeps the rate lower. It's our most affordable option when it's running, just doesn't travel out of the Houma area.</w:t>
      </w:r>
    </w:p>
    <w:p/>
    <w:p>
      <w:r>
        <w:rPr>
          <w:b/>
        </w:rPr>
        <w:t>"What's the minimum total when it's available?"</w:t>
      </w:r>
    </w:p>
    <w:p>
      <w:pPr>
        <w:ind w:left="360"/>
      </w:pPr>
      <w:r>
        <w:rPr>
          <w:i/>
        </w:rPr>
        <w:t>$100 × 3 hours = $300 minimum.</w:t>
      </w:r>
    </w:p>
    <w:p/>
    <w:p>
      <w:r>
        <w:rPr>
          <w:b/>
        </w:rPr>
        <w:t>"Can I see what it looks like inside?"</w:t>
      </w:r>
    </w:p>
    <w:p>
      <w:pPr>
        <w:ind w:left="360"/>
      </w:pPr>
      <w:r>
        <w:rPr>
          <w:i/>
        </w:rPr>
        <w:t>I can share the gallery from when it was active — want me to text it over?</w:t>
      </w:r>
    </w:p>
    <w:p/>
    <w:p>
      <w:pPr>
        <w:pStyle w:val="Heading2"/>
      </w:pPr>
      <w:r>
        <w:t>Example Pricing (When Active)</w:t>
      </w:r>
    </w:p>
    <w:p/>
    <w:p>
      <w:pPr>
        <w:pStyle w:val="ListBullet"/>
      </w:pPr>
      <w:r>
        <w:t>3 hours → $300 (minimum)</w:t>
      </w:r>
    </w:p>
    <w:p>
      <w:pPr>
        <w:pStyle w:val="ListBullet"/>
      </w:pPr>
      <w:r>
        <w:t>4 hours → $400</w:t>
      </w:r>
    </w:p>
    <w:p>
      <w:pPr>
        <w:pStyle w:val="ListBullet"/>
      </w:pPr>
      <w:r>
        <w:t>5 hours → $500</w:t>
      </w:r>
    </w:p>
    <w:p>
      <w:pPr>
        <w:pStyle w:val="ListBullet"/>
      </w:pPr>
      <w:r>
        <w:t>6 hours → $600</w:t>
      </w:r>
    </w:p>
    <w:p/>
    <w:p>
      <w:r>
        <w:t>(Final quote confirmed at the booking calendar.)</w:t>
      </w:r>
    </w:p>
    <w:p/>
    <w:p>
      <w:pPr>
        <w:pStyle w:val="Heading2"/>
      </w:pPr>
      <w:r>
        <w:t>Service Area — Skittles (Strict, When Active)</w:t>
      </w:r>
    </w:p>
    <w:p/>
    <w:p>
      <w:r>
        <w:t>✅ Houma</w:t>
      </w:r>
    </w:p>
    <w:p>
      <w:r>
        <w:t>✅ Thibodaux</w:t>
      </w:r>
    </w:p>
    <w:p>
      <w:r>
        <w:t>✅ Terrebonne / Lafourche Parish</w:t>
      </w:r>
    </w:p>
    <w:p>
      <w:r>
        <w:t>✅ Within ~45 minutes of Houma</w:t>
      </w:r>
    </w:p>
    <w:p>
      <w:r>
        <w:t>❌ New Orleans / Metairie / Kenner</w:t>
      </w:r>
    </w:p>
    <w:p>
      <w:r>
        <w:t>❌ Baton Rouge</w:t>
      </w:r>
    </w:p>
    <w:p>
      <w:r>
        <w:t>❌ Lafayette</w:t>
      </w:r>
    </w:p>
    <w:p>
      <w:r>
        <w:t>❌ Northshore</w:t>
      </w:r>
    </w:p>
    <w:p>
      <w:r>
        <w:t>❌ Out of state</w:t>
      </w:r>
    </w:p>
    <w:p/>
    <w:p>
      <w:pPr>
        <w:pStyle w:val="Heading2"/>
      </w:pPr>
      <w:r>
        <w:t>When Skittles Comes Back</w:t>
      </w:r>
    </w:p>
    <w:p/>
    <w:p>
      <w:r>
        <w:t>The agent should:</w:t>
      </w:r>
    </w:p>
    <w:p>
      <w:pPr>
        <w:pStyle w:val="ListBullet"/>
      </w:pPr>
      <w:r>
        <w:t>Update the availability line in this doc from "Not bookable" to "Bookable."</w:t>
      </w:r>
    </w:p>
    <w:p>
      <w:pPr>
        <w:pStyle w:val="ListBullet"/>
      </w:pPr>
      <w:r>
        <w:t>Send a "We're back" SMS blast to any customer tagged skittles-waitlist.</w:t>
      </w:r>
    </w:p>
    <w:p>
      <w:pPr>
        <w:pStyle w:val="ListBullet"/>
      </w:pPr>
      <w:r>
        <w:t>Update 04_FLEET_OVERVIEW.md to reflect active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