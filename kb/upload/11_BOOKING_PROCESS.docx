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Booking Process — How Customers Actually Lock In A Date</w:t>
      </w:r>
    </w:p>
    <w:p/>
    <w:p>
      <w:r>
        <w:t xml:space="preserve">The agent's job is to get the customer onto the </w:t>
      </w:r>
      <w:r>
        <w:rPr>
          <w:b/>
        </w:rPr>
        <w:t>right booking calendar</w:t>
      </w:r>
      <w:r>
        <w:t xml:space="preserve"> for their bus. That's where everything else happens: date hold, contact info, deposit.</w:t>
      </w:r>
    </w:p>
    <w:p/>
    <w:p/>
    <w:p/>
    <w:p>
      <w:pPr>
        <w:pStyle w:val="Heading2"/>
      </w:pPr>
      <w:r>
        <w:t>The 5-Step Booking Flow</w:t>
      </w:r>
    </w:p>
    <w:p/>
    <w:p>
      <w:pPr>
        <w:pStyle w:val="ListNumber"/>
      </w:pPr>
      <w:r>
        <w:t>Agent helps customer pick a bus (using the fleet guide).</w:t>
      </w:r>
    </w:p>
    <w:p>
      <w:pPr>
        <w:pStyle w:val="ListNumber"/>
      </w:pPr>
      <w:r>
        <w:t>Agent confirms date and approximate hours.</w:t>
      </w:r>
    </w:p>
    <w:p>
      <w:pPr>
        <w:pStyle w:val="ListNumber"/>
      </w:pPr>
      <w:r>
        <w:t>Agent confirms pickup city / area (so the right bus is even eligible).</w:t>
      </w:r>
    </w:p>
    <w:p>
      <w:pPr>
        <w:pStyle w:val="ListNumber"/>
      </w:pPr>
      <w:r>
        <w:t>Agent sends the direct booking calendar link for that bus.</w:t>
      </w:r>
    </w:p>
    <w:p>
      <w:pPr>
        <w:pStyle w:val="ListNumber"/>
      </w:pPr>
      <w:r>
        <w:t>Customer fills out the calendar form and pays the deposit. Booking confirmed.</w:t>
      </w:r>
    </w:p>
    <w:p/>
    <w:p>
      <w:r>
        <w:t>The agent does NOT take dates, names, or payment directly in chat. The calendar handles all of it.</w:t>
      </w:r>
    </w:p>
    <w:p/>
    <w:p/>
    <w:p/>
    <w:p>
      <w:pPr>
        <w:pStyle w:val="Heading2"/>
      </w:pPr>
      <w:r>
        <w:t>Direct Booking Calendar Links</w:t>
      </w:r>
    </w:p>
    <w:p/>
    <w:p>
      <w:r>
        <w:t>Each bus has its own calendar at link.zeromotionmarketing.com. Use the exact link for the exact bus the customer chose.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Bus</w:t>
            </w:r>
          </w:p>
        </w:tc>
        <w:tc>
          <w:tcPr>
            <w:tcW w:type="dxa" w:w="4320"/>
          </w:tcPr>
          <w:p>
            <w:r>
              <w:t>Direct Booking URL</w:t>
            </w:r>
          </w:p>
        </w:tc>
      </w:tr>
      <w:tr>
        <w:tc>
          <w:tcPr>
            <w:tcW w:type="dxa" w:w="4320"/>
          </w:tcPr>
          <w:p>
            <w:r>
              <w:t>Orange Juice</w:t>
            </w:r>
          </w:p>
        </w:tc>
        <w:tc>
          <w:tcPr>
            <w:tcW w:type="dxa" w:w="4320"/>
          </w:tcPr>
          <w:p>
            <w:r>
              <w:t>https://link.zeromotionmarketing.com/rentals/party-on-wheels-/rl/69a73da8ab0c5f869f4e3ba8</w:t>
            </w:r>
          </w:p>
        </w:tc>
      </w:tr>
      <w:tr>
        <w:tc>
          <w:tcPr>
            <w:tcW w:type="dxa" w:w="4320"/>
          </w:tcPr>
          <w:p>
            <w:r>
              <w:t>Kuttin Loose</w:t>
            </w:r>
          </w:p>
        </w:tc>
        <w:tc>
          <w:tcPr>
            <w:tcW w:type="dxa" w:w="4320"/>
          </w:tcPr>
          <w:p>
            <w:r>
              <w:t>https://link.zeromotionmarketing.com/rentals/party-on-wheels-/rl/69a78d9d7132f3629284deed</w:t>
            </w:r>
          </w:p>
        </w:tc>
      </w:tr>
      <w:tr>
        <w:tc>
          <w:tcPr>
            <w:tcW w:type="dxa" w:w="4320"/>
          </w:tcPr>
          <w:p>
            <w:r>
              <w:t>Cotton Candy</w:t>
            </w:r>
          </w:p>
        </w:tc>
        <w:tc>
          <w:tcPr>
            <w:tcW w:type="dxa" w:w="4320"/>
          </w:tcPr>
          <w:p>
            <w:r>
              <w:t>https://link.zeromotionmarketing.com/rentals/party-on-wheels-/rl/69a78c3f85c0159b524cac2c</w:t>
            </w:r>
          </w:p>
        </w:tc>
      </w:tr>
      <w:tr>
        <w:tc>
          <w:tcPr>
            <w:tcW w:type="dxa" w:w="4320"/>
          </w:tcPr>
          <w:p>
            <w:r>
              <w:t>Rackz</w:t>
            </w:r>
          </w:p>
        </w:tc>
        <w:tc>
          <w:tcPr>
            <w:tcW w:type="dxa" w:w="4320"/>
          </w:tcPr>
          <w:p>
            <w:r>
              <w:t>https://link.zeromotionmarketing.com/rentals/party-on-wheels-/rl/69a78cd4365f5d4c30d7906f</w:t>
            </w:r>
          </w:p>
        </w:tc>
      </w:tr>
      <w:tr>
        <w:tc>
          <w:tcPr>
            <w:tcW w:type="dxa" w:w="4320"/>
          </w:tcPr>
          <w:p>
            <w:r>
              <w:t>Skittles</w:t>
            </w:r>
          </w:p>
        </w:tc>
        <w:tc>
          <w:tcPr>
            <w:tcW w:type="dxa" w:w="4320"/>
          </w:tcPr>
          <w:p>
            <w:r>
              <w:t>https://link.zeromotionmarketing.com/rentals/party-on-wheels-/rl/69a78d2edcc1c11d37b7385d (offline)</w:t>
            </w:r>
          </w:p>
        </w:tc>
      </w:tr>
    </w:tbl>
    <w:p/>
    <w:p>
      <w:r>
        <w:t xml:space="preserve">The </w:t>
      </w:r>
      <w:r>
        <w:rPr>
          <w:b/>
        </w:rPr>
        <w:t>website fleet page</w:t>
      </w:r>
      <w:r>
        <w:t xml:space="preserve"> at partyonwheelspow.com also has each calendar embedded — if a customer prefers, they can book from there.</w:t>
      </w:r>
    </w:p>
    <w:p/>
    <w:p/>
    <w:p/>
    <w:p>
      <w:pPr>
        <w:pStyle w:val="Heading2"/>
      </w:pPr>
      <w:r>
        <w:t>How To Send The Calendar Link (Script)</w:t>
      </w:r>
    </w:p>
    <w:p/>
    <w:p>
      <w:r>
        <w:t>After the customer says they want a specific bus and gives you the date and hours, send something like:</w:t>
      </w:r>
    </w:p>
    <w:p/>
    <w:p>
      <w:pPr>
        <w:ind w:left="360"/>
      </w:pPr>
      <w:r>
        <w:rPr>
          <w:i/>
        </w:rPr>
        <w:t>"Got it — [bus name] for [date], around [X] hours. Here's the direct link to lock it in: [URL]. Pick your time, fill out the quick form, and you're set. Holler if you hit any weird snags."</w:t>
      </w:r>
    </w:p>
    <w:p/>
    <w:p>
      <w:r>
        <w:t>That's all the agent needs to do. Once the link is sent, the customer takes it from there.</w:t>
      </w:r>
    </w:p>
    <w:p/>
    <w:p/>
    <w:p/>
    <w:p>
      <w:pPr>
        <w:pStyle w:val="Heading2"/>
      </w:pPr>
      <w:r>
        <w:t>What Information The Calendar Will Ask For</w:t>
      </w:r>
    </w:p>
    <w:p/>
    <w:p>
      <w:r>
        <w:t>The customer will fill in:</w:t>
      </w:r>
    </w:p>
    <w:p>
      <w:pPr>
        <w:pStyle w:val="ListBullet"/>
      </w:pPr>
      <w:r>
        <w:t>First and last 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Pickup location</w:t>
      </w:r>
    </w:p>
    <w:p>
      <w:pPr>
        <w:pStyle w:val="ListBullet"/>
      </w:pPr>
      <w:r>
        <w:t>Event type (Mardi Gras, wedding, birthday, bachelorette, etc.)</w:t>
      </w:r>
    </w:p>
    <w:p>
      <w:pPr>
        <w:pStyle w:val="ListBullet"/>
      </w:pPr>
      <w:r>
        <w:t>Number of guests</w:t>
      </w:r>
    </w:p>
    <w:p>
      <w:pPr>
        <w:pStyle w:val="ListBullet"/>
      </w:pPr>
      <w:r>
        <w:t>Special requests</w:t>
      </w:r>
    </w:p>
    <w:p>
      <w:pPr>
        <w:pStyle w:val="ListBullet"/>
      </w:pPr>
      <w:r>
        <w:t>Date/time</w:t>
      </w:r>
    </w:p>
    <w:p>
      <w:pPr>
        <w:pStyle w:val="ListBullet"/>
      </w:pPr>
      <w:r>
        <w:t>Deposit / payment</w:t>
      </w:r>
    </w:p>
    <w:p/>
    <w:p>
      <w:r>
        <w:t xml:space="preserve">The agent does </w:t>
      </w:r>
      <w:r>
        <w:rPr>
          <w:b/>
        </w:rPr>
        <w:t>not</w:t>
      </w:r>
      <w:r>
        <w:t xml:space="preserve"> need to collect any of this in advance. The calendar handles it.</w:t>
      </w:r>
    </w:p>
    <w:p/>
    <w:p/>
    <w:p/>
    <w:p>
      <w:pPr>
        <w:pStyle w:val="Heading2"/>
      </w:pPr>
      <w:r>
        <w:t>Picking The Right Calendar When Customer Hasn't Committed Yet</w:t>
      </w:r>
    </w:p>
    <w:p/>
    <w:p>
      <w:r>
        <w:t>If the customer is browsing and hasn't picked a bus:</w:t>
      </w:r>
    </w:p>
    <w:p>
      <w:pPr>
        <w:pStyle w:val="ListBullet"/>
      </w:pPr>
      <w:r>
        <w:t>Don't dump all 5 links. Pick the top 1–2 best matches and send those.</w:t>
      </w:r>
    </w:p>
    <w:p>
      <w:pPr>
        <w:pStyle w:val="ListBullet"/>
      </w:pPr>
      <w:r>
        <w:t>Example: bachelorette in Houma → send Cotton Candy calendar. "Cotton Candy is our bachelorette go-to — here's the calendar to lock it in."</w:t>
      </w:r>
    </w:p>
    <w:p>
      <w:pPr>
        <w:pStyle w:val="ListBullet"/>
      </w:pPr>
      <w:r>
        <w:t>If the customer says "let me think," do NOT keep pushing. Reply: "Sounds good — link's right here when you're ready: [URL]. Let me know if you have questions."</w:t>
      </w:r>
    </w:p>
    <w:p/>
    <w:p/>
    <w:p/>
    <w:p>
      <w:pPr>
        <w:pStyle w:val="Heading2"/>
      </w:pPr>
      <w:r>
        <w:t>Time Slots &amp; Availability</w:t>
      </w:r>
    </w:p>
    <w:p/>
    <w:p>
      <w:pPr>
        <w:pStyle w:val="ListBullet"/>
      </w:pPr>
      <w:r>
        <w:t>Calendars show real-time availability — the agent does NOT manually check or</w:t>
      </w:r>
    </w:p>
    <w:p>
      <w:r>
        <w:t xml:space="preserve">  promise dates.</w:t>
      </w:r>
    </w:p>
    <w:p>
      <w:pPr>
        <w:pStyle w:val="ListBullet"/>
      </w:pPr>
      <w:r>
        <w:t>If a customer asks "is [date] available?", say: "The calendar will show you availability in real time — here's the link: [URL]. If something looks blocked and you want to double-check, let me know."</w:t>
      </w:r>
    </w:p>
    <w:p>
      <w:pPr>
        <w:pStyle w:val="ListBullet"/>
      </w:pPr>
      <w:r>
        <w:t>If the customer reports the calendar shows no slots on their date, hand off to Deric.</w:t>
      </w:r>
    </w:p>
    <w:p/>
    <w:p/>
    <w:p/>
    <w:p>
      <w:pPr>
        <w:pStyle w:val="Heading2"/>
      </w:pPr>
      <w:r>
        <w:t>Mardi Gras Booking Window</w:t>
      </w:r>
    </w:p>
    <w:p/>
    <w:p>
      <w:pPr>
        <w:pStyle w:val="ListBullet"/>
      </w:pPr>
      <w:r>
        <w:t>Mardi Gras week is the busiest period of the year.</w:t>
      </w:r>
    </w:p>
    <w:p>
      <w:pPr>
        <w:pStyle w:val="ListBullet"/>
      </w:pPr>
      <w:r>
        <w:t>Customers should book at least 4–6 weeks in advance for parade-day rides.</w:t>
      </w:r>
    </w:p>
    <w:p>
      <w:pPr>
        <w:pStyle w:val="ListBullet"/>
      </w:pPr>
      <w:r>
        <w:t>The agent should proactively flag this when a customer mentions Mardi Gras: "Heads up, Mardi Gras week books up fast — let's lock the bus in now."</w:t>
      </w:r>
    </w:p>
    <w:p/>
    <w:p/>
    <w:p/>
    <w:p>
      <w:pPr>
        <w:pStyle w:val="Heading2"/>
      </w:pPr>
      <w:r>
        <w:t>Wedding Booking Window</w:t>
      </w:r>
    </w:p>
    <w:p/>
    <w:p>
      <w:pPr>
        <w:pStyle w:val="ListBullet"/>
      </w:pPr>
      <w:r>
        <w:t>Weddings should be booked at least 3–6 weeks out.</w:t>
      </w:r>
    </w:p>
    <w:p>
      <w:pPr>
        <w:pStyle w:val="ListBullet"/>
      </w:pPr>
      <w:r>
        <w:t>For wedding shuttles, customers often book 2–3 months in advance.</w:t>
      </w:r>
    </w:p>
    <w:p>
      <w:pPr>
        <w:pStyle w:val="ListBullet"/>
      </w:pPr>
      <w:r>
        <w:t>Confirm with the customer:</w:t>
      </w:r>
    </w:p>
    <w:p>
      <w:pPr>
        <w:pStyle w:val="ListBullet"/>
        <w:ind w:left="720"/>
      </w:pPr>
      <w:r>
        <w:t>Pickup point (church, venue, hotel?)</w:t>
      </w:r>
    </w:p>
    <w:p>
      <w:pPr>
        <w:pStyle w:val="ListBullet"/>
        <w:ind w:left="720"/>
      </w:pPr>
      <w:r>
        <w:t>Drop-off point (reception, after-party, hotel?)</w:t>
      </w:r>
    </w:p>
    <w:p>
      <w:pPr>
        <w:pStyle w:val="ListBullet"/>
        <w:ind w:left="720"/>
      </w:pPr>
      <w:r>
        <w:t>Total hours needed (sometimes split — pre-reception and post-reception)</w:t>
      </w:r>
    </w:p>
    <w:p/>
    <w:p/>
    <w:p/>
    <w:p>
      <w:pPr>
        <w:pStyle w:val="Heading2"/>
      </w:pPr>
      <w:r>
        <w:t>Deposit &amp; Payment Info (For The Agent)</w:t>
      </w:r>
    </w:p>
    <w:p/>
    <w:p>
      <w:r>
        <w:t>The agent does NOT quote deposit amounts. Deposits are handled at the calendar checkout.</w:t>
      </w:r>
    </w:p>
    <w:p/>
    <w:p>
      <w:r>
        <w:t>If asked, the agent says:</w:t>
      </w:r>
    </w:p>
    <w:p>
      <w:pPr>
        <w:ind w:left="360"/>
      </w:pPr>
      <w:r>
        <w:rPr>
          <w:i/>
        </w:rPr>
        <w:t>"The calendar will show you the deposit when you check out — it's small enough to lock the date and confirms the booking. Want the link?"</w:t>
      </w:r>
    </w:p>
    <w:p/>
    <w:p/>
    <w:p/>
    <w:p>
      <w:pPr>
        <w:pStyle w:val="Heading2"/>
      </w:pPr>
      <w:r>
        <w:t>After Booking Is Confirmed (What Happens Next)</w:t>
      </w:r>
    </w:p>
    <w:p/>
    <w:p>
      <w:r>
        <w:t>After the customer books:</w:t>
      </w:r>
    </w:p>
    <w:p>
      <w:pPr>
        <w:pStyle w:val="ListNumber"/>
      </w:pPr>
      <w:r>
        <w:t>They get an automated confirmation (email + SMS).</w:t>
      </w:r>
    </w:p>
    <w:p>
      <w:pPr>
        <w:pStyle w:val="ListNumber"/>
      </w:pPr>
      <w:r>
        <w:t>The contact appears in Deric's GHL inbox with the bus tag (bus-orange-juice, etc.) and the event-type tag.</w:t>
      </w:r>
    </w:p>
    <w:p>
      <w:pPr>
        <w:pStyle w:val="ListNumber"/>
      </w:pPr>
      <w:r>
        <w:t>They move to the "Booking Confirmed" pipeline stage.</w:t>
      </w:r>
    </w:p>
    <w:p>
      <w:pPr>
        <w:pStyle w:val="ListNumber"/>
      </w:pPr>
      <w:r>
        <w:t>48 hours before the event, an automated reminder goes out.</w:t>
      </w:r>
    </w:p>
    <w:p>
      <w:pPr>
        <w:pStyle w:val="ListNumber"/>
      </w:pPr>
      <w:r>
        <w:t>Day-of, the driver confirms pickup.</w:t>
      </w:r>
    </w:p>
    <w:p/>
    <w:p>
      <w:r>
        <w:t>The agent doesn't manage any of this. The GHL workflow handles it once the calendar booking fires.</w:t>
      </w:r>
    </w:p>
    <w:p/>
    <w:p/>
    <w:p/>
    <w:p>
      <w:pPr>
        <w:pStyle w:val="Heading2"/>
      </w:pPr>
      <w:r>
        <w:t>Common Booking Questions</w:t>
      </w:r>
    </w:p>
    <w:p/>
    <w:p>
      <w:r>
        <w:rPr>
          <w:b/>
        </w:rPr>
        <w:t>"How far in advance should I book?"</w:t>
      </w:r>
    </w:p>
    <w:p>
      <w:pPr>
        <w:ind w:left="360"/>
      </w:pPr>
      <w:r>
        <w:rPr>
          <w:i/>
        </w:rPr>
        <w:t>For most events, 2–3 weeks. For Mardi Gras and big wedding weekends, 4–6 weeks or more.</w:t>
      </w:r>
    </w:p>
    <w:p/>
    <w:p>
      <w:r>
        <w:rPr>
          <w:b/>
        </w:rPr>
        <w:t>"Can I change the date later?"</w:t>
      </w:r>
    </w:p>
    <w:p>
      <w:pPr>
        <w:ind w:left="360"/>
      </w:pPr>
      <w:r>
        <w:rPr>
          <w:i/>
        </w:rPr>
        <w:t>Date changes depend on availability — easiest path is to message us back through this number and we'll get Deric to adjust it.</w:t>
      </w:r>
    </w:p>
    <w:p/>
    <w:p>
      <w:r>
        <w:rPr>
          <w:b/>
        </w:rPr>
        <w:t>"What's the cancellation policy?"</w:t>
      </w:r>
    </w:p>
    <w:p>
      <w:pPr>
        <w:ind w:left="360"/>
      </w:pPr>
      <w:r>
        <w:rPr>
          <w:i/>
        </w:rPr>
        <w:t>Cancellation details are in the booking calendar's terms — let me get Deric to confirm specifics for your case. What's the best number to text you back?</w:t>
      </w:r>
    </w:p>
    <w:p/>
    <w:p>
      <w:r>
        <w:rPr>
          <w:b/>
        </w:rPr>
        <w:t>"Can I split the bus across two pickups?"</w:t>
      </w:r>
    </w:p>
    <w:p>
      <w:pPr>
        <w:ind w:left="360"/>
      </w:pPr>
      <w:r>
        <w:rPr>
          <w:i/>
        </w:rPr>
        <w:t>Usually yes for nearby pickups. Best to flag that in the special-requests field at the calendar so the driver plans the route.</w:t>
      </w:r>
    </w:p>
    <w:p/>
    <w:p>
      <w:r>
        <w:rPr>
          <w:b/>
        </w:rPr>
        <w:t>"What if I want a different bus than what's available on my date?"</w:t>
      </w:r>
    </w:p>
    <w:p>
      <w:pPr>
        <w:ind w:left="360"/>
      </w:pPr>
      <w:r>
        <w:rPr>
          <w:i/>
        </w:rPr>
        <w:t>Try the other calendars — different buses are on different schedules. If everything's booked, we can put you on a waitlist.</w:t>
      </w:r>
    </w:p>
    <w:p/>
    <w:p/>
    <w:p/>
    <w:p>
      <w:pPr>
        <w:pStyle w:val="Heading2"/>
      </w:pPr>
      <w:r>
        <w:t>What The Agent Will Never Do During Booking</w:t>
      </w:r>
    </w:p>
    <w:p/>
    <w:p>
      <w:pPr>
        <w:pStyle w:val="ListBullet"/>
      </w:pPr>
      <w:r>
        <w:t>Never confirm a booking without sending the customer to the calendar.</w:t>
      </w:r>
    </w:p>
    <w:p>
      <w:pPr>
        <w:pStyle w:val="ListBullet"/>
      </w:pPr>
      <w:r>
        <w:t>Never collect card or payment details in chat.</w:t>
      </w:r>
    </w:p>
    <w:p>
      <w:pPr>
        <w:pStyle w:val="ListBullet"/>
      </w:pPr>
      <w:r>
        <w:t>Never override the calendar's availability ("I'll squeeze you in" is not a thing).</w:t>
      </w:r>
    </w:p>
    <w:p>
      <w:pPr>
        <w:pStyle w:val="ListBullet"/>
      </w:pPr>
      <w:r>
        <w:t>Never promise a custom route or driver request without owner approval — collect the request, send it to Deric.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