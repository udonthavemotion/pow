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 Profile — Rackz</w:t>
      </w:r>
    </w:p>
    <w:p/>
    <w:p>
      <w:pPr>
        <w:pStyle w:val="Heading2"/>
      </w:pPr>
      <w:r>
        <w:t>Quick Facts</w:t>
      </w:r>
    </w:p>
    <w:p/>
    <w:p>
      <w:pPr>
        <w:pStyle w:val="ListBullet"/>
      </w:pPr>
      <w:r>
        <w:t>Name: Rackz</w:t>
      </w:r>
    </w:p>
    <w:p>
      <w:pPr>
        <w:pStyle w:val="ListBullet"/>
      </w:pPr>
      <w:r>
        <w:t>Tagline: Make it rain on wheels.</w:t>
      </w:r>
    </w:p>
    <w:p>
      <w:pPr>
        <w:pStyle w:val="ListBullet"/>
      </w:pPr>
      <w:r>
        <w:t>Hourly rate: $120/hour</w:t>
      </w:r>
    </w:p>
    <w:p>
      <w:pPr>
        <w:pStyle w:val="ListBullet"/>
      </w:pPr>
      <w:r>
        <w:t>Capacity: Up to 40 passengers</w:t>
      </w:r>
    </w:p>
    <w:p>
      <w:pPr>
        <w:pStyle w:val="ListBullet"/>
      </w:pPr>
      <w:r>
        <w:t>Minimum hours: 3-hour minimum</w:t>
      </w:r>
    </w:p>
    <w:p>
      <w:pPr>
        <w:pStyle w:val="ListBullet"/>
      </w:pPr>
      <w:r>
        <w:t>Travel range: LOCAL ONLY — Houma, Thibodaux, and surrounding parishes</w:t>
      </w:r>
    </w:p>
    <w:p>
      <w:pPr>
        <w:pStyle w:val="ListBullet"/>
      </w:pPr>
      <w:r>
        <w:t>Availability: Bookable</w:t>
      </w:r>
    </w:p>
    <w:p>
      <w:pPr>
        <w:pStyle w:val="ListBullet"/>
      </w:pPr>
      <w:r>
        <w:t>Color / look: Sleek maroon exterior, VIP-style interior</w:t>
      </w:r>
    </w:p>
    <w:p>
      <w:pPr>
        <w:pStyle w:val="ListBullet"/>
      </w:pPr>
      <w:r>
        <w:t>Customer nicknames: "The Maroon Bus," "The VIP Bus"</w:t>
      </w:r>
    </w:p>
    <w:p>
      <w:pPr>
        <w:pStyle w:val="ListBullet"/>
      </w:pPr>
      <w:r>
        <w:t>Media Library file: Rackz — hero.jpg</w:t>
      </w:r>
    </w:p>
    <w:p>
      <w:pPr>
        <w:pStyle w:val="ListBullet"/>
      </w:pPr>
      <w:r>
        <w:t>Direct booking calendar: Rackz Booking (https://link.zeromotionmarketing.com/rentals/party-on-wheels-/rl/69a78cd4365f5d4c30d7906f)</w:t>
      </w:r>
    </w:p>
    <w:p/>
    <w:p/>
    <w:p/>
    <w:p>
      <w:pPr>
        <w:pStyle w:val="Heading2"/>
      </w:pPr>
      <w:r>
        <w:t>⚠️ IMPORTANT: Local Pickup Only</w:t>
      </w:r>
    </w:p>
    <w:p/>
    <w:p>
      <w:r>
        <w:t xml:space="preserve">Rackz is one of our two </w:t>
      </w:r>
      <w:r>
        <w:rPr>
          <w:b/>
        </w:rPr>
        <w:t>local-only</w:t>
      </w:r>
      <w:r>
        <w:t xml:space="preserve"> buses (the other is Skittles). It runs in:</w:t>
      </w:r>
    </w:p>
    <w:p/>
    <w:p>
      <w:pPr>
        <w:pStyle w:val="ListBullet"/>
      </w:pPr>
      <w:r>
        <w:t>Houma</w:t>
      </w:r>
    </w:p>
    <w:p>
      <w:pPr>
        <w:pStyle w:val="ListBullet"/>
      </w:pPr>
      <w:r>
        <w:t>Thibodaux</w:t>
      </w:r>
    </w:p>
    <w:p>
      <w:pPr>
        <w:pStyle w:val="ListBullet"/>
      </w:pPr>
      <w:r>
        <w:t>Terrebonne and Lafourche parishes</w:t>
      </w:r>
    </w:p>
    <w:p>
      <w:pPr>
        <w:pStyle w:val="ListBullet"/>
      </w:pPr>
      <w:r>
        <w:t>Areas within roughly a 45-minute drive of Houma</w:t>
      </w:r>
    </w:p>
    <w:p/>
    <w:p>
      <w:r>
        <w:rPr>
          <w:b/>
        </w:rPr>
        <w:t>Rackz does NOT travel to</w:t>
      </w:r>
      <w:r>
        <w:t xml:space="preserve"> New Orleans, Metairie, Baton Rouge, Lafayette, Lake</w:t>
      </w:r>
    </w:p>
    <w:p>
      <w:r>
        <w:t>Charles, the Northshore, or anywhere requiring more than ~45 minutes of driving each</w:t>
      </w:r>
    </w:p>
    <w:p>
      <w:r>
        <w:t>way.</w:t>
      </w:r>
    </w:p>
    <w:p/>
    <w:p>
      <w:r>
        <w:t>If a customer is outside the Houma area and wants Rackz, redirect them to **Orange</w:t>
      </w:r>
    </w:p>
    <w:p>
      <w:r>
        <w:t>Juice ($135/hr)</w:t>
      </w:r>
      <w:r>
        <w:rPr>
          <w:b/>
        </w:rPr>
        <w:t xml:space="preserve"> or </w:t>
      </w:r>
      <w:r>
        <w:t>Kuttin Loose ($125/hr)** — same 40-passenger capacity, no</w:t>
      </w:r>
    </w:p>
    <w:p>
      <w:r>
        <w:t>hourly minimum, wide travel range.</w:t>
      </w:r>
    </w:p>
    <w:p/>
    <w:p/>
    <w:p/>
    <w:p>
      <w:pPr>
        <w:pStyle w:val="Heading2"/>
      </w:pPr>
      <w:r>
        <w:t>What Makes Rackz Special</w:t>
      </w:r>
    </w:p>
    <w:p/>
    <w:p>
      <w:r>
        <w:t xml:space="preserve">Rackz is the </w:t>
      </w:r>
      <w:r>
        <w:rPr>
          <w:b/>
        </w:rPr>
        <w:t>VIP statement bus</w:t>
      </w:r>
      <w:r>
        <w:t xml:space="preserve"> of the fleet. Sleek maroon exterior. Built for</w:t>
      </w:r>
    </w:p>
    <w:p>
      <w:r>
        <w:t xml:space="preserve">nights where the customer wants the bus to </w:t>
      </w:r>
      <w:r>
        <w:rPr>
          <w:i/>
        </w:rPr>
        <w:t>say something</w:t>
      </w:r>
      <w:r>
        <w:t xml:space="preserve"> about how they're rolling.</w:t>
      </w:r>
    </w:p>
    <w:p/>
    <w:p>
      <w:r>
        <w:t>Common booking pattern: a local Houma or Thibodaux customer planning a 30th or 40th</w:t>
      </w:r>
    </w:p>
    <w:p>
      <w:r>
        <w:t>birthday, a high-end bachelor party, or a "make it rain" celebration. They want VIP</w:t>
      </w:r>
    </w:p>
    <w:p>
      <w:r>
        <w:t>energy without leaving the local area.</w:t>
      </w:r>
    </w:p>
    <w:p/>
    <w:p>
      <w:r>
        <w:t>The 3-hour minimum makes the math work for local pricing — short runs cover the</w:t>
      </w:r>
    </w:p>
    <w:p>
      <w:r>
        <w:t>driver and operating cost, but the lower hourly rate ($120 vs. $135 for Orange Juice)</w:t>
      </w:r>
    </w:p>
    <w:p>
      <w:r>
        <w:t>means more budget left over for the rest of the night.</w:t>
      </w:r>
    </w:p>
    <w:p/>
    <w:p>
      <w:pPr>
        <w:pStyle w:val="Heading2"/>
      </w:pPr>
      <w:r>
        <w:t>Key Features</w:t>
      </w:r>
    </w:p>
    <w:p/>
    <w:p>
      <w:pPr>
        <w:pStyle w:val="ListBullet"/>
      </w:pPr>
      <w:r>
        <w:t>VIP-style seating built for comfort and presentation</w:t>
      </w:r>
    </w:p>
    <w:p>
      <w:pPr>
        <w:pStyle w:val="ListBullet"/>
      </w:pPr>
      <w:r>
        <w:t>Premium audio system</w:t>
      </w:r>
    </w:p>
    <w:p>
      <w:pPr>
        <w:pStyle w:val="ListBullet"/>
      </w:pPr>
      <w:r>
        <w:t>LED light show</w:t>
      </w:r>
    </w:p>
    <w:p>
      <w:pPr>
        <w:pStyle w:val="ListBullet"/>
      </w:pPr>
      <w:r>
        <w:t>AC + heat (climate control)</w:t>
      </w:r>
    </w:p>
    <w:p>
      <w:pPr>
        <w:pStyle w:val="ListBullet"/>
      </w:pPr>
      <w:r>
        <w:t>Sleek maroon exterior — stands out without screaming</w:t>
      </w:r>
    </w:p>
    <w:p>
      <w:pPr>
        <w:pStyle w:val="ListBullet"/>
      </w:pPr>
      <w:r>
        <w:t>Onboard coolers</w:t>
      </w:r>
    </w:p>
    <w:p>
      <w:pPr>
        <w:pStyle w:val="ListBullet"/>
      </w:pPr>
      <w:r>
        <w:t>40-passenger capacity</w:t>
      </w:r>
    </w:p>
    <w:p/>
    <w:p>
      <w:pPr>
        <w:pStyle w:val="Heading2"/>
      </w:pPr>
      <w:r>
        <w:t>Best For</w:t>
      </w:r>
    </w:p>
    <w:p/>
    <w:p>
      <w:pPr>
        <w:pStyle w:val="ListBullet"/>
      </w:pPr>
      <w:r>
        <w:t>Local 30th, 40th, or 50th birthdays in Houma / Thibodaux</w:t>
      </w:r>
    </w:p>
    <w:p>
      <w:pPr>
        <w:pStyle w:val="ListBullet"/>
      </w:pPr>
      <w:r>
        <w:t>High-end bachelor parties keeping it local</w:t>
      </w:r>
    </w:p>
    <w:p>
      <w:pPr>
        <w:pStyle w:val="ListBullet"/>
      </w:pPr>
      <w:r>
        <w:t>Boys' nights / "make it rain" celebrations</w:t>
      </w:r>
    </w:p>
    <w:p>
      <w:pPr>
        <w:pStyle w:val="ListBullet"/>
      </w:pPr>
      <w:r>
        <w:t>Local wedding shuttle for the wedding party only</w:t>
      </w:r>
    </w:p>
    <w:p>
      <w:pPr>
        <w:pStyle w:val="ListBullet"/>
      </w:pPr>
      <w:r>
        <w:t>Any customer who wants premium feel without traveling out of the parish</w:t>
      </w:r>
    </w:p>
    <w:p/>
    <w:p>
      <w:pPr>
        <w:pStyle w:val="Heading2"/>
      </w:pPr>
      <w:r>
        <w:t>When NOT To Recommend Rackz</w:t>
      </w:r>
    </w:p>
    <w:p/>
    <w:p>
      <w:pPr>
        <w:pStyle w:val="ListBullet"/>
      </w:pPr>
      <w:r>
        <w:t>Customer is outside the Houma area → recommend Orange Juice, Kuttin Loose, or Cotton Candy</w:t>
      </w:r>
    </w:p>
    <w:p>
      <w:pPr>
        <w:pStyle w:val="ListBullet"/>
      </w:pPr>
      <w:r>
        <w:t>Customer wants under 3 hours → Orange Juice, Kuttin Loose, or Cotton Candy have no minimum</w:t>
      </w:r>
    </w:p>
    <w:p>
      <w:pPr>
        <w:pStyle w:val="ListBullet"/>
      </w:pPr>
      <w:r>
        <w:t>Customer wants a pole / dance floor → Skittles (when available)</w:t>
      </w:r>
    </w:p>
    <w:p>
      <w:pPr>
        <w:pStyle w:val="ListBullet"/>
      </w:pPr>
      <w:r>
        <w:t>Customer wants the open-air back deck → Orange Juice</w:t>
      </w:r>
    </w:p>
    <w:p/>
    <w:p>
      <w:pPr>
        <w:pStyle w:val="Heading2"/>
      </w:pPr>
      <w:r>
        <w:t>How To Pitch It</w:t>
      </w:r>
    </w:p>
    <w:p/>
    <w:p>
      <w:pPr>
        <w:ind w:left="360"/>
      </w:pPr>
      <w:r>
        <w:rPr>
          <w:i/>
        </w:rPr>
        <w:t>"Rackz is our VIP bus — sleek maroon, premium interior, $120/hr with a 3-hour minimum. Local only (Houma area). If you're staying around town and want something that feels classy, this is it. Want to see it?"</w:t>
      </w:r>
    </w:p>
    <w:p/>
    <w:p>
      <w:pPr>
        <w:pStyle w:val="Heading2"/>
      </w:pPr>
      <w:r>
        <w:t>Common Customer Questions</w:t>
      </w:r>
    </w:p>
    <w:p/>
    <w:p>
      <w:r>
        <w:rPr>
          <w:b/>
        </w:rPr>
        <w:t>"Why is there a minimum?"</w:t>
      </w:r>
    </w:p>
    <w:p>
      <w:pPr>
        <w:ind w:left="360"/>
      </w:pPr>
      <w:r>
        <w:rPr>
          <w:i/>
        </w:rPr>
        <w:t>Rackz is priced for local nights — the 3-hour minimum keeps the math working at $120/hr instead of marking up the per-hour rate. Once you hit 3 hours, every additional hour stays at $120. No long-distance travel, which keeps the rate lower.</w:t>
      </w:r>
    </w:p>
    <w:p/>
    <w:p>
      <w:r>
        <w:rPr>
          <w:b/>
        </w:rPr>
        <w:t>"Can it come to New Orleans?"</w:t>
      </w:r>
    </w:p>
    <w:p>
      <w:pPr>
        <w:ind w:left="360"/>
      </w:pPr>
      <w:r>
        <w:rPr>
          <w:i/>
        </w:rPr>
        <w:t>Rackz stays local to the Houma area. For New Orleans, Orange Juice or Kuttin Loose would be the move — wider travel, no minimum. Same 40-passenger capacity. Want pics of those?</w:t>
      </w:r>
    </w:p>
    <w:p/>
    <w:p>
      <w:r>
        <w:rPr>
          <w:b/>
        </w:rPr>
        <w:t>"What's included for $120/hr?"</w:t>
      </w:r>
    </w:p>
    <w:p>
      <w:pPr>
        <w:ind w:left="360"/>
      </w:pPr>
      <w:r>
        <w:rPr>
          <w:i/>
        </w:rPr>
        <w:t>Bus, driver, fuel, ice and water, climate control, sound system, lights. No hidden fees.</w:t>
      </w:r>
    </w:p>
    <w:p/>
    <w:p>
      <w:r>
        <w:rPr>
          <w:b/>
        </w:rPr>
        <w:t>"What's the minimum total?"</w:t>
      </w:r>
    </w:p>
    <w:p>
      <w:pPr>
        <w:ind w:left="360"/>
      </w:pPr>
      <w:r>
        <w:rPr>
          <w:i/>
        </w:rPr>
        <w:t>$120 × 3 hours = $360 minimum for the night.</w:t>
      </w:r>
    </w:p>
    <w:p/>
    <w:p>
      <w:r>
        <w:rPr>
          <w:b/>
        </w:rPr>
        <w:t>"Can we go to Thibodaux?"</w:t>
      </w:r>
    </w:p>
    <w:p>
      <w:pPr>
        <w:ind w:left="360"/>
      </w:pPr>
      <w:r>
        <w:rPr>
          <w:i/>
        </w:rPr>
        <w:t>Absolutely — Thibodaux is in the local zone. Anywhere in Terrebonne or Lafourche parish works.</w:t>
      </w:r>
    </w:p>
    <w:p/>
    <w:p>
      <w:r>
        <w:rPr>
          <w:b/>
        </w:rPr>
        <w:t>"What if I only need 2 hours?"</w:t>
      </w:r>
    </w:p>
    <w:p>
      <w:pPr>
        <w:ind w:left="360"/>
      </w:pPr>
      <w:r>
        <w:rPr>
          <w:i/>
        </w:rPr>
        <w:t>The 3-hour minimum applies for Rackz. If you only need 2 hours, Cotton Candy at $110/hr (no minimum, $220 for 2 hours) would actually be cheaper. Want to compare?</w:t>
      </w:r>
    </w:p>
    <w:p/>
    <w:p>
      <w:pPr>
        <w:pStyle w:val="Heading2"/>
      </w:pPr>
      <w:r>
        <w:t>Example Pricing</w:t>
      </w:r>
    </w:p>
    <w:p/>
    <w:p>
      <w:pPr>
        <w:pStyle w:val="ListBullet"/>
      </w:pPr>
      <w:r>
        <w:t>3 hours → $360 (minimum)</w:t>
      </w:r>
    </w:p>
    <w:p>
      <w:pPr>
        <w:pStyle w:val="ListBullet"/>
      </w:pPr>
      <w:r>
        <w:t>4 hours → $480</w:t>
      </w:r>
    </w:p>
    <w:p>
      <w:pPr>
        <w:pStyle w:val="ListBullet"/>
      </w:pPr>
      <w:r>
        <w:t>5 hours → $600</w:t>
      </w:r>
    </w:p>
    <w:p>
      <w:pPr>
        <w:pStyle w:val="ListBullet"/>
      </w:pPr>
      <w:r>
        <w:t>6 hours → $720</w:t>
      </w:r>
    </w:p>
    <w:p/>
    <w:p>
      <w:r>
        <w:t>(Final quote confirmed at the booking calendar.)</w:t>
      </w:r>
    </w:p>
    <w:p/>
    <w:p>
      <w:pPr>
        <w:pStyle w:val="Heading2"/>
      </w:pPr>
      <w:r>
        <w:t>Service Area — Rackz (Strict)</w:t>
      </w:r>
    </w:p>
    <w:p/>
    <w:p>
      <w:r>
        <w:t>✅ Houma</w:t>
      </w:r>
    </w:p>
    <w:p>
      <w:r>
        <w:t>✅ Thibodaux</w:t>
      </w:r>
    </w:p>
    <w:p>
      <w:r>
        <w:t>✅ Schriever, Gray, Bourg, Chauvin, Montegut</w:t>
      </w:r>
    </w:p>
    <w:p>
      <w:r>
        <w:t>✅ Raceland, Lockport</w:t>
      </w:r>
    </w:p>
    <w:p>
      <w:r>
        <w:t>✅ Anywhere within ~45 minutes of Houma</w:t>
      </w:r>
    </w:p>
    <w:p>
      <w:r>
        <w:t>❌ New Orleans / Metairie / Kenner</w:t>
      </w:r>
    </w:p>
    <w:p>
      <w:r>
        <w:t>❌ Baton Rouge</w:t>
      </w:r>
    </w:p>
    <w:p>
      <w:r>
        <w:t>❌ Lafayette</w:t>
      </w:r>
    </w:p>
    <w:p>
      <w:r>
        <w:t>❌ Northshore (Slidell, Mandeville, Covington)</w:t>
      </w:r>
    </w:p>
    <w:p>
      <w:r>
        <w:t>❌ Out of state</w:t>
      </w:r>
    </w:p>
    <w:p/>
    <w:p>
      <w:r>
        <w:t>If a customer's pickup point is borderline (Morgan City, Larose, etc.), the agent should hand off to Deric for a final yes/no.</w:t>
      </w:r>
    </w:p>
    <w:p/>
    <w:p>
      <w:pPr>
        <w:pStyle w:val="Heading2"/>
      </w:pPr>
      <w:r>
        <w:t>Why People Pick Rackz Specifically</w:t>
      </w:r>
    </w:p>
    <w:p/>
    <w:p>
      <w:r>
        <w:t>It's for the local customer who wants premium without the premium-bus price tag. A</w:t>
      </w:r>
    </w:p>
    <w:p>
      <w:r>
        <w:t>30th birthday in Houma where the crew wants to feel VIP for the night, going to local</w:t>
      </w:r>
    </w:p>
    <w:p>
      <w:r>
        <w:t>bars and back. Rackz does that better than any other bus in the fleet — and at $15/hr</w:t>
      </w:r>
    </w:p>
    <w:p>
      <w:r>
        <w:t>less than Orange Juice, it's a smarter local-spend.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