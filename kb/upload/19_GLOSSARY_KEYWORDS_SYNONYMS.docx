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Glossary, Keywords &amp; Synonyms</w:t>
      </w:r>
    </w:p>
    <w:p/>
    <w:p>
      <w:r>
        <w:t>Customers don't talk in the brand's official names. They say "the pink one." They say "OJ." They say "the bachelorette bus." This document maps every variation back to the correct bus or concept so the agent's semantic retrieval lands cleanly.</w:t>
      </w:r>
    </w:p>
    <w:p/>
    <w:p/>
    <w:p/>
    <w:p>
      <w:pPr>
        <w:pStyle w:val="Heading2"/>
      </w:pPr>
      <w:r>
        <w:t>Bus Name Variations</w:t>
      </w:r>
    </w:p>
    <w:p/>
    <w:p>
      <w:pPr>
        <w:pStyle w:val="Heading3"/>
      </w:pPr>
      <w:r>
        <w:t>Orange Juice</w:t>
      </w:r>
    </w:p>
    <w:p>
      <w:pPr>
        <w:pStyle w:val="ListBullet"/>
      </w:pPr>
      <w:r>
        <w:t>The Juice</w:t>
      </w:r>
    </w:p>
    <w:p>
      <w:pPr>
        <w:pStyle w:val="ListBullet"/>
      </w:pPr>
      <w:r>
        <w:t>OJ</w:t>
      </w:r>
    </w:p>
    <w:p>
      <w:pPr>
        <w:pStyle w:val="ListBullet"/>
      </w:pPr>
      <w:r>
        <w:t>O.J.</w:t>
      </w:r>
    </w:p>
    <w:p>
      <w:pPr>
        <w:pStyle w:val="ListBullet"/>
      </w:pPr>
      <w:r>
        <w:t>The Orange Bus</w:t>
      </w:r>
    </w:p>
    <w:p>
      <w:pPr>
        <w:pStyle w:val="ListBullet"/>
      </w:pPr>
      <w:r>
        <w:t>The Orange One</w:t>
      </w:r>
    </w:p>
    <w:p>
      <w:pPr>
        <w:pStyle w:val="ListBullet"/>
      </w:pPr>
      <w:r>
        <w:t>That orange one</w:t>
      </w:r>
    </w:p>
    <w:p>
      <w:pPr>
        <w:pStyle w:val="ListBullet"/>
      </w:pPr>
      <w:r>
        <w:t>The Flagship</w:t>
      </w:r>
    </w:p>
    <w:p>
      <w:pPr>
        <w:pStyle w:val="ListBullet"/>
      </w:pPr>
      <w:r>
        <w:t>Big orange bus</w:t>
      </w:r>
    </w:p>
    <w:p>
      <w:pPr>
        <w:pStyle w:val="ListBullet"/>
      </w:pPr>
      <w:r>
        <w:t>The party bus with the back deck</w:t>
      </w:r>
    </w:p>
    <w:p>
      <w:pPr>
        <w:pStyle w:val="ListBullet"/>
      </w:pPr>
      <w:r>
        <w:t>Open-air bus</w:t>
      </w:r>
    </w:p>
    <w:p>
      <w:pPr>
        <w:pStyle w:val="ListBullet"/>
      </w:pPr>
      <w:r>
        <w:t>The one with the deck</w:t>
      </w:r>
    </w:p>
    <w:p>
      <w:pPr>
        <w:pStyle w:val="ListBullet"/>
      </w:pPr>
      <w:r>
        <w:t>The famous one</w:t>
      </w:r>
    </w:p>
    <w:p/>
    <w:p>
      <w:pPr>
        <w:pStyle w:val="Heading3"/>
      </w:pPr>
      <w:r>
        <w:t>Kuttin Loose</w:t>
      </w:r>
    </w:p>
    <w:p>
      <w:pPr>
        <w:pStyle w:val="ListBullet"/>
      </w:pPr>
      <w:r>
        <w:t>Cuttin Loose</w:t>
      </w:r>
    </w:p>
    <w:p>
      <w:pPr>
        <w:pStyle w:val="ListBullet"/>
      </w:pPr>
      <w:r>
        <w:t>Cutting Loose</w:t>
      </w:r>
    </w:p>
    <w:p>
      <w:pPr>
        <w:pStyle w:val="ListBullet"/>
      </w:pPr>
      <w:r>
        <w:t>The Green Bus</w:t>
      </w:r>
    </w:p>
    <w:p>
      <w:pPr>
        <w:pStyle w:val="ListBullet"/>
      </w:pPr>
      <w:r>
        <w:t>That green one</w:t>
      </w:r>
    </w:p>
    <w:p>
      <w:pPr>
        <w:pStyle w:val="ListBullet"/>
      </w:pPr>
      <w:r>
        <w:t>The loud one</w:t>
      </w:r>
    </w:p>
    <w:p>
      <w:pPr>
        <w:pStyle w:val="ListBullet"/>
      </w:pPr>
      <w:r>
        <w:t>The wild one</w:t>
      </w:r>
    </w:p>
    <w:p>
      <w:pPr>
        <w:pStyle w:val="ListBullet"/>
      </w:pPr>
      <w:r>
        <w:t>The dance bus (NOTE: also matches Skittles — disambiguate by context)</w:t>
      </w:r>
    </w:p>
    <w:p>
      <w:pPr>
        <w:pStyle w:val="ListBullet"/>
      </w:pPr>
      <w:r>
        <w:t>KL</w:t>
      </w:r>
    </w:p>
    <w:p>
      <w:pPr>
        <w:pStyle w:val="ListBullet"/>
      </w:pPr>
      <w:r>
        <w:t>The party-hard bus</w:t>
      </w:r>
    </w:p>
    <w:p/>
    <w:p>
      <w:pPr>
        <w:pStyle w:val="Heading3"/>
      </w:pPr>
      <w:r>
        <w:t>Cotton Candy</w:t>
      </w:r>
    </w:p>
    <w:p>
      <w:pPr>
        <w:pStyle w:val="ListBullet"/>
      </w:pPr>
      <w:r>
        <w:t>The Cotton Candy</w:t>
      </w:r>
    </w:p>
    <w:p>
      <w:pPr>
        <w:pStyle w:val="ListBullet"/>
      </w:pPr>
      <w:r>
        <w:t>Cotton Candy Bus</w:t>
      </w:r>
    </w:p>
    <w:p>
      <w:pPr>
        <w:pStyle w:val="ListBullet"/>
      </w:pPr>
      <w:r>
        <w:t>The Pink Bus</w:t>
      </w:r>
    </w:p>
    <w:p>
      <w:pPr>
        <w:pStyle w:val="ListBullet"/>
      </w:pPr>
      <w:r>
        <w:t>The Pink and Blue Bus</w:t>
      </w:r>
    </w:p>
    <w:p>
      <w:pPr>
        <w:pStyle w:val="ListBullet"/>
      </w:pPr>
      <w:r>
        <w:t>The Blue and Pink Bus</w:t>
      </w:r>
    </w:p>
    <w:p>
      <w:pPr>
        <w:pStyle w:val="ListBullet"/>
      </w:pPr>
      <w:r>
        <w:t>The Bachelorette Bus (common nickname)</w:t>
      </w:r>
    </w:p>
    <w:p>
      <w:pPr>
        <w:pStyle w:val="ListBullet"/>
      </w:pPr>
      <w:r>
        <w:t>The Cute Bus</w:t>
      </w:r>
    </w:p>
    <w:p>
      <w:pPr>
        <w:pStyle w:val="ListBullet"/>
      </w:pPr>
      <w:r>
        <w:t>The Sweet Bus</w:t>
      </w:r>
    </w:p>
    <w:p>
      <w:pPr>
        <w:pStyle w:val="ListBullet"/>
      </w:pPr>
      <w:r>
        <w:t>The Photo Bus</w:t>
      </w:r>
    </w:p>
    <w:p>
      <w:pPr>
        <w:pStyle w:val="ListBullet"/>
      </w:pPr>
      <w:r>
        <w:t>That pretty bus</w:t>
      </w:r>
    </w:p>
    <w:p>
      <w:pPr>
        <w:pStyle w:val="ListBullet"/>
      </w:pPr>
      <w:r>
        <w:t>The pastel one</w:t>
      </w:r>
    </w:p>
    <w:p>
      <w:pPr>
        <w:pStyle w:val="ListBullet"/>
      </w:pPr>
      <w:r>
        <w:t>The one with the colors (ambiguous — clarify)</w:t>
      </w:r>
    </w:p>
    <w:p>
      <w:pPr>
        <w:pStyle w:val="ListBullet"/>
      </w:pPr>
      <w:r>
        <w:t>Cotton candy colored bus</w:t>
      </w:r>
    </w:p>
    <w:p/>
    <w:p>
      <w:pPr>
        <w:pStyle w:val="Heading3"/>
      </w:pPr>
      <w:r>
        <w:t>Rackz</w:t>
      </w:r>
    </w:p>
    <w:p>
      <w:pPr>
        <w:pStyle w:val="ListBullet"/>
      </w:pPr>
      <w:r>
        <w:t>Racks</w:t>
      </w:r>
    </w:p>
    <w:p>
      <w:pPr>
        <w:pStyle w:val="ListBullet"/>
      </w:pPr>
      <w:r>
        <w:t>The Rackz Bus</w:t>
      </w:r>
    </w:p>
    <w:p>
      <w:pPr>
        <w:pStyle w:val="ListBullet"/>
      </w:pPr>
      <w:r>
        <w:t>The Maroon Bus</w:t>
      </w:r>
    </w:p>
    <w:p>
      <w:pPr>
        <w:pStyle w:val="ListBullet"/>
      </w:pPr>
      <w:r>
        <w:t>The Red Bus (sometimes mistakenly called red)</w:t>
      </w:r>
    </w:p>
    <w:p>
      <w:pPr>
        <w:pStyle w:val="ListBullet"/>
      </w:pPr>
      <w:r>
        <w:t>The Burgundy Bus</w:t>
      </w:r>
    </w:p>
    <w:p>
      <w:pPr>
        <w:pStyle w:val="ListBullet"/>
      </w:pPr>
      <w:r>
        <w:t>The VIP Bus</w:t>
      </w:r>
    </w:p>
    <w:p>
      <w:pPr>
        <w:pStyle w:val="ListBullet"/>
      </w:pPr>
      <w:r>
        <w:t>The Classy Bus</w:t>
      </w:r>
    </w:p>
    <w:p>
      <w:pPr>
        <w:pStyle w:val="ListBullet"/>
      </w:pPr>
      <w:r>
        <w:t>"Make It Rain" bus</w:t>
      </w:r>
    </w:p>
    <w:p>
      <w:pPr>
        <w:pStyle w:val="ListBullet"/>
      </w:pPr>
      <w:r>
        <w:t>The sleek one</w:t>
      </w:r>
    </w:p>
    <w:p>
      <w:pPr>
        <w:pStyle w:val="ListBullet"/>
      </w:pPr>
      <w:r>
        <w:t>The premium one</w:t>
      </w:r>
    </w:p>
    <w:p>
      <w:pPr>
        <w:pStyle w:val="ListBullet"/>
      </w:pPr>
      <w:r>
        <w:t>The fancy bus</w:t>
      </w:r>
    </w:p>
    <w:p/>
    <w:p>
      <w:pPr>
        <w:pStyle w:val="Heading3"/>
      </w:pPr>
      <w:r>
        <w:t>Skittles</w:t>
      </w:r>
    </w:p>
    <w:p>
      <w:pPr>
        <w:pStyle w:val="ListBullet"/>
      </w:pPr>
      <w:r>
        <w:t>The Skittles Bus</w:t>
      </w:r>
    </w:p>
    <w:p>
      <w:pPr>
        <w:pStyle w:val="ListBullet"/>
      </w:pPr>
      <w:r>
        <w:t>The Rainbow Bus</w:t>
      </w:r>
    </w:p>
    <w:p>
      <w:pPr>
        <w:pStyle w:val="ListBullet"/>
      </w:pPr>
      <w:r>
        <w:t>The Pole Bus</w:t>
      </w:r>
    </w:p>
    <w:p>
      <w:pPr>
        <w:pStyle w:val="ListBullet"/>
      </w:pPr>
      <w:r>
        <w:t>Dirty Dancer (former name — still used by some customers)</w:t>
      </w:r>
    </w:p>
    <w:p>
      <w:pPr>
        <w:pStyle w:val="ListBullet"/>
      </w:pPr>
      <w:r>
        <w:t>The Dance Bus (also matches Kuttin Loose — disambiguate)</w:t>
      </w:r>
    </w:p>
    <w:p>
      <w:pPr>
        <w:pStyle w:val="ListBullet"/>
      </w:pPr>
      <w:r>
        <w:t>The Club Bus</w:t>
      </w:r>
    </w:p>
    <w:p>
      <w:pPr>
        <w:pStyle w:val="ListBullet"/>
      </w:pPr>
      <w:r>
        <w:t>The Stripper Pole Bus (some customers say this — answer professionally)</w:t>
      </w:r>
    </w:p>
    <w:p>
      <w:pPr>
        <w:pStyle w:val="ListBullet"/>
      </w:pPr>
      <w:r>
        <w:t>That bus with the pole</w:t>
      </w:r>
    </w:p>
    <w:p>
      <w:pPr>
        <w:pStyle w:val="ListBullet"/>
      </w:pPr>
      <w:r>
        <w:t>The multi-color bus</w:t>
      </w:r>
    </w:p>
    <w:p>
      <w:pPr>
        <w:pStyle w:val="ListBullet"/>
      </w:pPr>
      <w:r>
        <w:t>The rainbow one</w:t>
      </w:r>
    </w:p>
    <w:p/>
    <w:p>
      <w:r>
        <w:t>If a customer says "that bus with the pole" — that's Skittles. If they say "the</w:t>
      </w:r>
    </w:p>
    <w:p>
      <w:r>
        <w:t>dance floor" alone — could be Kuttin Loose (open floor) or Skittles (dedicated</w:t>
      </w:r>
    </w:p>
    <w:p>
      <w:r>
        <w:t>floor). Clarify if needed.</w:t>
      </w:r>
    </w:p>
    <w:p/>
    <w:p/>
    <w:p/>
    <w:p>
      <w:pPr>
        <w:pStyle w:val="Heading2"/>
      </w:pPr>
      <w:r>
        <w:t>Service / Booking Terminology</w:t>
      </w:r>
    </w:p>
    <w:p/>
    <w:p>
      <w:pPr>
        <w:pStyle w:val="Heading3"/>
      </w:pPr>
      <w:r>
        <w:t>"Party Bus" Variations</w:t>
      </w:r>
    </w:p>
    <w:p>
      <w:pPr>
        <w:pStyle w:val="ListBullet"/>
      </w:pPr>
      <w:r>
        <w:t>Bus</w:t>
      </w:r>
    </w:p>
    <w:p>
      <w:pPr>
        <w:pStyle w:val="ListBullet"/>
      </w:pPr>
      <w:r>
        <w:t>Limo bus (party bus, not a stretch limo)</w:t>
      </w:r>
    </w:p>
    <w:p>
      <w:pPr>
        <w:pStyle w:val="ListBullet"/>
      </w:pPr>
      <w:r>
        <w:t>The big bus</w:t>
      </w:r>
    </w:p>
    <w:p>
      <w:pPr>
        <w:pStyle w:val="ListBullet"/>
      </w:pPr>
      <w:r>
        <w:t>Coach</w:t>
      </w:r>
    </w:p>
    <w:p>
      <w:pPr>
        <w:pStyle w:val="ListBullet"/>
      </w:pPr>
      <w:r>
        <w:t>Charter bus (usually a different category — but customer may use it loosely)</w:t>
      </w:r>
    </w:p>
    <w:p>
      <w:pPr>
        <w:pStyle w:val="ListBullet"/>
      </w:pPr>
      <w:r>
        <w:t>Ride</w:t>
      </w:r>
    </w:p>
    <w:p>
      <w:pPr>
        <w:pStyle w:val="ListBullet"/>
      </w:pPr>
      <w:r>
        <w:t>The ride</w:t>
      </w:r>
    </w:p>
    <w:p/>
    <w:p>
      <w:pPr>
        <w:pStyle w:val="Heading3"/>
      </w:pPr>
      <w:r>
        <w:t>"Book" Variations</w:t>
      </w:r>
    </w:p>
    <w:p>
      <w:pPr>
        <w:pStyle w:val="ListBullet"/>
      </w:pPr>
      <w:r>
        <w:t>Reserve</w:t>
      </w:r>
    </w:p>
    <w:p>
      <w:pPr>
        <w:pStyle w:val="ListBullet"/>
      </w:pPr>
      <w:r>
        <w:t>Lock in</w:t>
      </w:r>
    </w:p>
    <w:p>
      <w:pPr>
        <w:pStyle w:val="ListBullet"/>
      </w:pPr>
      <w:r>
        <w:t>Hold the date</w:t>
      </w:r>
    </w:p>
    <w:p>
      <w:pPr>
        <w:pStyle w:val="ListBullet"/>
      </w:pPr>
      <w:r>
        <w:t>Put down a deposit</w:t>
      </w:r>
    </w:p>
    <w:p>
      <w:pPr>
        <w:pStyle w:val="ListBullet"/>
      </w:pPr>
      <w:r>
        <w:t>Set up</w:t>
      </w:r>
    </w:p>
    <w:p>
      <w:pPr>
        <w:pStyle w:val="ListBullet"/>
      </w:pPr>
      <w:r>
        <w:t>Get on the calendar</w:t>
      </w:r>
    </w:p>
    <w:p>
      <w:pPr>
        <w:pStyle w:val="ListBullet"/>
      </w:pPr>
      <w:r>
        <w:t>Schedule</w:t>
      </w:r>
    </w:p>
    <w:p>
      <w:pPr>
        <w:pStyle w:val="ListBullet"/>
      </w:pPr>
      <w:r>
        <w:t>Rent</w:t>
      </w:r>
    </w:p>
    <w:p/>
    <w:p>
      <w:pPr>
        <w:pStyle w:val="Heading3"/>
      </w:pPr>
      <w:r>
        <w:t>"Hours" Variations</w:t>
      </w:r>
    </w:p>
    <w:p>
      <w:pPr>
        <w:pStyle w:val="ListBullet"/>
      </w:pPr>
      <w:r>
        <w:t>Hrs</w:t>
      </w:r>
    </w:p>
    <w:p>
      <w:pPr>
        <w:pStyle w:val="ListBullet"/>
      </w:pPr>
      <w:r>
        <w:t>Time</w:t>
      </w:r>
    </w:p>
    <w:p>
      <w:pPr>
        <w:pStyle w:val="ListBullet"/>
      </w:pPr>
      <w:r>
        <w:t>Window</w:t>
      </w:r>
    </w:p>
    <w:p>
      <w:pPr>
        <w:pStyle w:val="ListBullet"/>
      </w:pPr>
      <w:r>
        <w:t>How long</w:t>
      </w:r>
    </w:p>
    <w:p>
      <w:pPr>
        <w:pStyle w:val="ListBullet"/>
      </w:pPr>
      <w:r>
        <w:t>Duration</w:t>
      </w:r>
    </w:p>
    <w:p/>
    <w:p>
      <w:pPr>
        <w:pStyle w:val="Heading3"/>
      </w:pPr>
      <w:r>
        <w:t>"Pickup" Variations</w:t>
      </w:r>
    </w:p>
    <w:p>
      <w:pPr>
        <w:pStyle w:val="ListBullet"/>
      </w:pPr>
      <w:r>
        <w:t>Where you grab us</w:t>
      </w:r>
    </w:p>
    <w:p>
      <w:pPr>
        <w:pStyle w:val="ListBullet"/>
      </w:pPr>
      <w:r>
        <w:t>Where the bus shows up</w:t>
      </w:r>
    </w:p>
    <w:p>
      <w:pPr>
        <w:pStyle w:val="ListBullet"/>
      </w:pPr>
      <w:r>
        <w:t>Starting point</w:t>
      </w:r>
    </w:p>
    <w:p>
      <w:pPr>
        <w:pStyle w:val="ListBullet"/>
      </w:pPr>
      <w:r>
        <w:t>Pickup spot</w:t>
      </w:r>
    </w:p>
    <w:p>
      <w:pPr>
        <w:pStyle w:val="ListBullet"/>
      </w:pPr>
      <w:r>
        <w:t>Pickup location</w:t>
      </w:r>
    </w:p>
    <w:p/>
    <w:p>
      <w:pPr>
        <w:pStyle w:val="Heading3"/>
      </w:pPr>
      <w:r>
        <w:t>"Drop-off" Variations</w:t>
      </w:r>
    </w:p>
    <w:p>
      <w:pPr>
        <w:pStyle w:val="ListBullet"/>
      </w:pPr>
      <w:r>
        <w:t>Where it ends</w:t>
      </w:r>
    </w:p>
    <w:p>
      <w:pPr>
        <w:pStyle w:val="ListBullet"/>
      </w:pPr>
      <w:r>
        <w:t>Final stop</w:t>
      </w:r>
    </w:p>
    <w:p>
      <w:pPr>
        <w:pStyle w:val="ListBullet"/>
      </w:pPr>
      <w:r>
        <w:t>Drop us off</w:t>
      </w:r>
    </w:p>
    <w:p>
      <w:pPr>
        <w:pStyle w:val="ListBullet"/>
      </w:pPr>
      <w:r>
        <w:t>End of the night</w:t>
      </w:r>
    </w:p>
    <w:p/>
    <w:p/>
    <w:p/>
    <w:p>
      <w:pPr>
        <w:pStyle w:val="Heading2"/>
      </w:pPr>
      <w:r>
        <w:t>Event Type Variations</w:t>
      </w:r>
    </w:p>
    <w:p/>
    <w:p>
      <w:pPr>
        <w:pStyle w:val="Heading3"/>
      </w:pPr>
      <w:r>
        <w:t>Bachelorette</w:t>
      </w:r>
    </w:p>
    <w:p>
      <w:pPr>
        <w:pStyle w:val="ListBullet"/>
      </w:pPr>
      <w:r>
        <w:t>Bach party</w:t>
      </w:r>
    </w:p>
    <w:p>
      <w:pPr>
        <w:pStyle w:val="ListBullet"/>
      </w:pPr>
      <w:r>
        <w:t>Bach weekend</w:t>
      </w:r>
    </w:p>
    <w:p>
      <w:pPr>
        <w:pStyle w:val="ListBullet"/>
      </w:pPr>
      <w:r>
        <w:t>Girls weekend</w:t>
      </w:r>
    </w:p>
    <w:p>
      <w:pPr>
        <w:pStyle w:val="ListBullet"/>
      </w:pPr>
      <w:r>
        <w:t>The bride's last hurrah</w:t>
      </w:r>
    </w:p>
    <w:p>
      <w:pPr>
        <w:pStyle w:val="ListBullet"/>
      </w:pPr>
      <w:r>
        <w:t>Bridal party night</w:t>
      </w:r>
    </w:p>
    <w:p>
      <w:pPr>
        <w:pStyle w:val="ListBullet"/>
      </w:pPr>
      <w:r>
        <w:t>Hens night (UK customers)</w:t>
      </w:r>
    </w:p>
    <w:p>
      <w:pPr>
        <w:pStyle w:val="ListBullet"/>
      </w:pPr>
      <w:r>
        <w:t>Bachelorette weekend</w:t>
      </w:r>
    </w:p>
    <w:p/>
    <w:p>
      <w:pPr>
        <w:pStyle w:val="Heading3"/>
      </w:pPr>
      <w:r>
        <w:t>Bachelor</w:t>
      </w:r>
    </w:p>
    <w:p>
      <w:pPr>
        <w:pStyle w:val="ListBullet"/>
      </w:pPr>
      <w:r>
        <w:t>Bach party (also)</w:t>
      </w:r>
    </w:p>
    <w:p>
      <w:pPr>
        <w:pStyle w:val="ListBullet"/>
      </w:pPr>
      <w:r>
        <w:t>Boys weekend</w:t>
      </w:r>
    </w:p>
    <w:p>
      <w:pPr>
        <w:pStyle w:val="ListBullet"/>
      </w:pPr>
      <w:r>
        <w:t>Groomsmen night</w:t>
      </w:r>
    </w:p>
    <w:p>
      <w:pPr>
        <w:pStyle w:val="ListBullet"/>
      </w:pPr>
      <w:r>
        <w:t>Stag party</w:t>
      </w:r>
    </w:p>
    <w:p>
      <w:pPr>
        <w:pStyle w:val="ListBullet"/>
      </w:pPr>
      <w:r>
        <w:t>The groom's last hurrah</w:t>
      </w:r>
    </w:p>
    <w:p/>
    <w:p>
      <w:pPr>
        <w:pStyle w:val="Heading3"/>
      </w:pPr>
      <w:r>
        <w:t>Birthday</w:t>
      </w:r>
    </w:p>
    <w:p>
      <w:pPr>
        <w:pStyle w:val="ListBullet"/>
      </w:pPr>
      <w:r>
        <w:t>B-day</w:t>
      </w:r>
    </w:p>
    <w:p>
      <w:pPr>
        <w:pStyle w:val="ListBullet"/>
      </w:pPr>
      <w:r>
        <w:t>Bday</w:t>
      </w:r>
    </w:p>
    <w:p>
      <w:pPr>
        <w:pStyle w:val="ListBullet"/>
      </w:pPr>
      <w:r>
        <w:t>21st (or any milestone number)</w:t>
      </w:r>
    </w:p>
    <w:p>
      <w:pPr>
        <w:pStyle w:val="ListBullet"/>
      </w:pPr>
      <w:r>
        <w:t>Big birthday</w:t>
      </w:r>
    </w:p>
    <w:p>
      <w:pPr>
        <w:pStyle w:val="ListBullet"/>
      </w:pPr>
      <w:r>
        <w:t>Surprise party</w:t>
      </w:r>
    </w:p>
    <w:p/>
    <w:p>
      <w:pPr>
        <w:pStyle w:val="Heading3"/>
      </w:pPr>
      <w:r>
        <w:t>Wedding</w:t>
      </w:r>
    </w:p>
    <w:p>
      <w:pPr>
        <w:pStyle w:val="ListBullet"/>
      </w:pPr>
      <w:r>
        <w:t>Wedding</w:t>
      </w:r>
    </w:p>
    <w:p>
      <w:pPr>
        <w:pStyle w:val="ListBullet"/>
      </w:pPr>
      <w:r>
        <w:t>The wedding</w:t>
      </w:r>
    </w:p>
    <w:p>
      <w:pPr>
        <w:pStyle w:val="ListBullet"/>
      </w:pPr>
      <w:r>
        <w:t>Wedding day</w:t>
      </w:r>
    </w:p>
    <w:p>
      <w:pPr>
        <w:pStyle w:val="ListBullet"/>
      </w:pPr>
      <w:r>
        <w:t>Bridal party</w:t>
      </w:r>
    </w:p>
    <w:p>
      <w:pPr>
        <w:pStyle w:val="ListBullet"/>
      </w:pPr>
      <w:r>
        <w:t>Wedding shuttle</w:t>
      </w:r>
    </w:p>
    <w:p>
      <w:pPr>
        <w:pStyle w:val="ListBullet"/>
      </w:pPr>
      <w:r>
        <w:t>Wedding bus</w:t>
      </w:r>
    </w:p>
    <w:p>
      <w:pPr>
        <w:pStyle w:val="ListBullet"/>
      </w:pPr>
      <w:r>
        <w:t>Reception shuttle</w:t>
      </w:r>
    </w:p>
    <w:p>
      <w:pPr>
        <w:pStyle w:val="ListBullet"/>
      </w:pPr>
      <w:r>
        <w:t>Hotel shuttle (wedding context)</w:t>
      </w:r>
    </w:p>
    <w:p>
      <w:pPr>
        <w:pStyle w:val="ListBullet"/>
      </w:pPr>
      <w:r>
        <w:t>Wedding party transport</w:t>
      </w:r>
    </w:p>
    <w:p/>
    <w:p>
      <w:pPr>
        <w:pStyle w:val="Heading3"/>
      </w:pPr>
      <w:r>
        <w:t>Mardi Gras</w:t>
      </w:r>
    </w:p>
    <w:p>
      <w:pPr>
        <w:pStyle w:val="ListBullet"/>
      </w:pPr>
      <w:r>
        <w:t>Mardi Gras</w:t>
      </w:r>
    </w:p>
    <w:p>
      <w:pPr>
        <w:pStyle w:val="ListBullet"/>
      </w:pPr>
      <w:r>
        <w:t>Fat Tuesday</w:t>
      </w:r>
    </w:p>
    <w:p>
      <w:pPr>
        <w:pStyle w:val="ListBullet"/>
      </w:pPr>
      <w:r>
        <w:t>Parade</w:t>
      </w:r>
    </w:p>
    <w:p>
      <w:pPr>
        <w:pStyle w:val="ListBullet"/>
      </w:pPr>
      <w:r>
        <w:t>The parades</w:t>
      </w:r>
    </w:p>
    <w:p>
      <w:pPr>
        <w:pStyle w:val="ListBullet"/>
      </w:pPr>
      <w:r>
        <w:t>Carnival</w:t>
      </w:r>
    </w:p>
    <w:p>
      <w:pPr>
        <w:pStyle w:val="ListBullet"/>
      </w:pPr>
      <w:r>
        <w:t>Krewe (Endymion, Bacchus, Zulu, etc. — krewe-specific names)</w:t>
      </w:r>
    </w:p>
    <w:p>
      <w:pPr>
        <w:pStyle w:val="ListBullet"/>
      </w:pPr>
      <w:r>
        <w:t>Lundi Gras</w:t>
      </w:r>
    </w:p>
    <w:p>
      <w:pPr>
        <w:pStyle w:val="ListBullet"/>
      </w:pPr>
      <w:r>
        <w:t>Mardi Gras weekend</w:t>
      </w:r>
    </w:p>
    <w:p/>
    <w:p>
      <w:pPr>
        <w:pStyle w:val="Heading3"/>
      </w:pPr>
      <w:r>
        <w:t>Saints Game</w:t>
      </w:r>
    </w:p>
    <w:p>
      <w:pPr>
        <w:pStyle w:val="ListBullet"/>
      </w:pPr>
      <w:r>
        <w:t>Saints</w:t>
      </w:r>
    </w:p>
    <w:p>
      <w:pPr>
        <w:pStyle w:val="ListBullet"/>
      </w:pPr>
      <w:r>
        <w:t>Dome (Caesars Superdome)</w:t>
      </w:r>
    </w:p>
    <w:p>
      <w:pPr>
        <w:pStyle w:val="ListBullet"/>
      </w:pPr>
      <w:r>
        <w:t>Tailgate</w:t>
      </w:r>
    </w:p>
    <w:p>
      <w:pPr>
        <w:pStyle w:val="ListBullet"/>
      </w:pPr>
      <w:r>
        <w:t>Saints tailgate</w:t>
      </w:r>
    </w:p>
    <w:p>
      <w:pPr>
        <w:pStyle w:val="ListBullet"/>
      </w:pPr>
      <w:r>
        <w:t>NFL game</w:t>
      </w:r>
    </w:p>
    <w:p/>
    <w:p>
      <w:pPr>
        <w:pStyle w:val="Heading3"/>
      </w:pPr>
      <w:r>
        <w:t>LSU Game</w:t>
      </w:r>
    </w:p>
    <w:p>
      <w:pPr>
        <w:pStyle w:val="ListBullet"/>
      </w:pPr>
      <w:r>
        <w:t>LSU</w:t>
      </w:r>
    </w:p>
    <w:p>
      <w:pPr>
        <w:pStyle w:val="ListBullet"/>
      </w:pPr>
      <w:r>
        <w:t>Tigers</w:t>
      </w:r>
    </w:p>
    <w:p>
      <w:pPr>
        <w:pStyle w:val="ListBullet"/>
      </w:pPr>
      <w:r>
        <w:t>Death Valley</w:t>
      </w:r>
    </w:p>
    <w:p>
      <w:pPr>
        <w:pStyle w:val="ListBullet"/>
      </w:pPr>
      <w:r>
        <w:t>Tiger Stadium</w:t>
      </w:r>
    </w:p>
    <w:p>
      <w:pPr>
        <w:pStyle w:val="ListBullet"/>
      </w:pPr>
      <w:r>
        <w:t>Baton Rouge game</w:t>
      </w:r>
    </w:p>
    <w:p/>
    <w:p>
      <w:pPr>
        <w:pStyle w:val="Heading3"/>
      </w:pPr>
      <w:r>
        <w:t>Concert / Festival</w:t>
      </w:r>
    </w:p>
    <w:p>
      <w:pPr>
        <w:pStyle w:val="ListBullet"/>
      </w:pPr>
      <w:r>
        <w:t>Show</w:t>
      </w:r>
    </w:p>
    <w:p>
      <w:pPr>
        <w:pStyle w:val="ListBullet"/>
      </w:pPr>
      <w:r>
        <w:t>Concert</w:t>
      </w:r>
    </w:p>
    <w:p>
      <w:pPr>
        <w:pStyle w:val="ListBullet"/>
      </w:pPr>
      <w:r>
        <w:t>Fest</w:t>
      </w:r>
    </w:p>
    <w:p>
      <w:pPr>
        <w:pStyle w:val="ListBullet"/>
      </w:pPr>
      <w:r>
        <w:t>Festival</w:t>
      </w:r>
    </w:p>
    <w:p>
      <w:pPr>
        <w:pStyle w:val="ListBullet"/>
      </w:pPr>
      <w:r>
        <w:t>Jazz Fest</w:t>
      </w:r>
    </w:p>
    <w:p>
      <w:pPr>
        <w:pStyle w:val="ListBullet"/>
      </w:pPr>
      <w:r>
        <w:t>Essence Fest</w:t>
      </w:r>
    </w:p>
    <w:p>
      <w:pPr>
        <w:pStyle w:val="ListBullet"/>
      </w:pPr>
      <w:r>
        <w:t>BUKU</w:t>
      </w:r>
    </w:p>
    <w:p>
      <w:pPr>
        <w:pStyle w:val="ListBullet"/>
      </w:pPr>
      <w:r>
        <w:t>Voodoo</w:t>
      </w:r>
    </w:p>
    <w:p/>
    <w:p>
      <w:pPr>
        <w:pStyle w:val="Heading3"/>
      </w:pPr>
      <w:r>
        <w:t>Casino</w:t>
      </w:r>
    </w:p>
    <w:p>
      <w:pPr>
        <w:pStyle w:val="ListBullet"/>
      </w:pPr>
      <w:r>
        <w:t>Casino run</w:t>
      </w:r>
    </w:p>
    <w:p>
      <w:pPr>
        <w:pStyle w:val="ListBullet"/>
      </w:pPr>
      <w:r>
        <w:t>Casino night</w:t>
      </w:r>
    </w:p>
    <w:p>
      <w:pPr>
        <w:pStyle w:val="ListBullet"/>
      </w:pPr>
      <w:r>
        <w:t>Coushatta (specific casino in LA)</w:t>
      </w:r>
    </w:p>
    <w:p>
      <w:pPr>
        <w:pStyle w:val="ListBullet"/>
      </w:pPr>
      <w:r>
        <w:t>Cypress Bayou</w:t>
      </w:r>
    </w:p>
    <w:p>
      <w:pPr>
        <w:pStyle w:val="ListBullet"/>
      </w:pPr>
      <w:r>
        <w:t>Boomtown</w:t>
      </w:r>
    </w:p>
    <w:p>
      <w:pPr>
        <w:pStyle w:val="ListBullet"/>
      </w:pPr>
      <w:r>
        <w:t>Treasure Chest</w:t>
      </w:r>
    </w:p>
    <w:p>
      <w:pPr>
        <w:pStyle w:val="ListBullet"/>
      </w:pPr>
      <w:r>
        <w:t>Harrah's</w:t>
      </w:r>
    </w:p>
    <w:p/>
    <w:p>
      <w:pPr>
        <w:pStyle w:val="Heading3"/>
      </w:pPr>
      <w:r>
        <w:t>Prom</w:t>
      </w:r>
    </w:p>
    <w:p>
      <w:pPr>
        <w:pStyle w:val="ListBullet"/>
      </w:pPr>
      <w:r>
        <w:t>Prom</w:t>
      </w:r>
    </w:p>
    <w:p>
      <w:pPr>
        <w:pStyle w:val="ListBullet"/>
      </w:pPr>
      <w:r>
        <w:t>Junior prom</w:t>
      </w:r>
    </w:p>
    <w:p>
      <w:pPr>
        <w:pStyle w:val="ListBullet"/>
      </w:pPr>
      <w:r>
        <w:t>Senior prom</w:t>
      </w:r>
    </w:p>
    <w:p>
      <w:pPr>
        <w:pStyle w:val="ListBullet"/>
      </w:pPr>
      <w:r>
        <w:t>Homecoming</w:t>
      </w:r>
    </w:p>
    <w:p>
      <w:pPr>
        <w:pStyle w:val="ListBullet"/>
      </w:pPr>
      <w:r>
        <w:t>Hoco</w:t>
      </w:r>
    </w:p>
    <w:p/>
    <w:p/>
    <w:p/>
    <w:p>
      <w:pPr>
        <w:pStyle w:val="Heading2"/>
      </w:pPr>
      <w:r>
        <w:t>Location Synonyms</w:t>
      </w:r>
    </w:p>
    <w:p/>
    <w:p>
      <w:pPr>
        <w:pStyle w:val="Heading3"/>
      </w:pPr>
      <w:r>
        <w:t>Houma</w:t>
      </w:r>
    </w:p>
    <w:p>
      <w:pPr>
        <w:pStyle w:val="ListBullet"/>
      </w:pPr>
      <w:r>
        <w:t>Houma</w:t>
      </w:r>
    </w:p>
    <w:p>
      <w:pPr>
        <w:pStyle w:val="ListBullet"/>
      </w:pPr>
      <w:r>
        <w:t>"Home" (when local customer uses it)</w:t>
      </w:r>
    </w:p>
    <w:p>
      <w:pPr>
        <w:pStyle w:val="ListBullet"/>
      </w:pPr>
      <w:r>
        <w:t>HMA</w:t>
      </w:r>
    </w:p>
    <w:p/>
    <w:p>
      <w:pPr>
        <w:pStyle w:val="Heading3"/>
      </w:pPr>
      <w:r>
        <w:t>Thibodaux</w:t>
      </w:r>
    </w:p>
    <w:p>
      <w:pPr>
        <w:pStyle w:val="ListBullet"/>
      </w:pPr>
      <w:r>
        <w:t>Thibodaux</w:t>
      </w:r>
    </w:p>
    <w:p>
      <w:pPr>
        <w:pStyle w:val="ListBullet"/>
      </w:pPr>
      <w:r>
        <w:t>Tib</w:t>
      </w:r>
    </w:p>
    <w:p>
      <w:pPr>
        <w:pStyle w:val="ListBullet"/>
      </w:pPr>
      <w:r>
        <w:t>TBX</w:t>
      </w:r>
    </w:p>
    <w:p/>
    <w:p>
      <w:pPr>
        <w:pStyle w:val="Heading3"/>
      </w:pPr>
      <w:r>
        <w:t>New Orleans</w:t>
      </w:r>
    </w:p>
    <w:p>
      <w:pPr>
        <w:pStyle w:val="ListBullet"/>
      </w:pPr>
      <w:r>
        <w:t>NOLA</w:t>
      </w:r>
    </w:p>
    <w:p>
      <w:pPr>
        <w:pStyle w:val="ListBullet"/>
      </w:pPr>
      <w:r>
        <w:t>N.O.</w:t>
      </w:r>
    </w:p>
    <w:p>
      <w:pPr>
        <w:pStyle w:val="ListBullet"/>
      </w:pPr>
      <w:r>
        <w:t>The Big Easy</w:t>
      </w:r>
    </w:p>
    <w:p>
      <w:pPr>
        <w:pStyle w:val="ListBullet"/>
      </w:pPr>
      <w:r>
        <w:t>The Crescent City</w:t>
      </w:r>
    </w:p>
    <w:p>
      <w:pPr>
        <w:pStyle w:val="ListBullet"/>
      </w:pPr>
      <w:r>
        <w:t>The Quarter (means French Quarter)</w:t>
      </w:r>
    </w:p>
    <w:p>
      <w:pPr>
        <w:pStyle w:val="ListBullet"/>
      </w:pPr>
      <w:r>
        <w:t>French Quarter</w:t>
      </w:r>
    </w:p>
    <w:p>
      <w:pPr>
        <w:pStyle w:val="ListBullet"/>
      </w:pPr>
      <w:r>
        <w:t>Bourbon Street</w:t>
      </w:r>
    </w:p>
    <w:p>
      <w:pPr>
        <w:pStyle w:val="ListBullet"/>
      </w:pPr>
      <w:r>
        <w:t>Bourbon</w:t>
      </w:r>
    </w:p>
    <w:p>
      <w:pPr>
        <w:pStyle w:val="ListBullet"/>
      </w:pPr>
      <w:r>
        <w:t>Magazine Street</w:t>
      </w:r>
    </w:p>
    <w:p>
      <w:pPr>
        <w:pStyle w:val="ListBullet"/>
      </w:pPr>
      <w:r>
        <w:t>Frenchman Street</w:t>
      </w:r>
    </w:p>
    <w:p/>
    <w:p>
      <w:pPr>
        <w:pStyle w:val="Heading3"/>
      </w:pPr>
      <w:r>
        <w:t>Metairie</w:t>
      </w:r>
    </w:p>
    <w:p>
      <w:pPr>
        <w:pStyle w:val="ListBullet"/>
      </w:pPr>
      <w:r>
        <w:t>Metry</w:t>
      </w:r>
    </w:p>
    <w:p/>
    <w:p>
      <w:pPr>
        <w:pStyle w:val="Heading3"/>
      </w:pPr>
      <w:r>
        <w:t>Baton Rouge</w:t>
      </w:r>
    </w:p>
    <w:p>
      <w:pPr>
        <w:pStyle w:val="ListBullet"/>
      </w:pPr>
      <w:r>
        <w:t>BR</w:t>
      </w:r>
    </w:p>
    <w:p>
      <w:pPr>
        <w:pStyle w:val="ListBullet"/>
      </w:pPr>
      <w:r>
        <w:t>Red Stick</w:t>
      </w:r>
    </w:p>
    <w:p>
      <w:pPr>
        <w:pStyle w:val="ListBullet"/>
      </w:pPr>
      <w:r>
        <w:t>B.R.</w:t>
      </w:r>
    </w:p>
    <w:p/>
    <w:p>
      <w:pPr>
        <w:pStyle w:val="Heading3"/>
      </w:pPr>
      <w:r>
        <w:t>Lafayette</w:t>
      </w:r>
    </w:p>
    <w:p>
      <w:pPr>
        <w:pStyle w:val="ListBullet"/>
      </w:pPr>
      <w:r>
        <w:t>Cajun country</w:t>
      </w:r>
    </w:p>
    <w:p>
      <w:pPr>
        <w:pStyle w:val="ListBullet"/>
      </w:pPr>
      <w:r>
        <w:t>Acadiana</w:t>
      </w:r>
    </w:p>
    <w:p/>
    <w:p>
      <w:pPr>
        <w:pStyle w:val="Heading3"/>
      </w:pPr>
      <w:r>
        <w:t>Northshore</w:t>
      </w:r>
    </w:p>
    <w:p>
      <w:pPr>
        <w:pStyle w:val="ListBullet"/>
      </w:pPr>
      <w:r>
        <w:t>Mandeville, Covington, Slidell</w:t>
      </w:r>
    </w:p>
    <w:p/>
    <w:p/>
    <w:p/>
    <w:p>
      <w:pPr>
        <w:pStyle w:val="Heading2"/>
      </w:pPr>
      <w:r>
        <w:t>Money / Pricing Words</w:t>
      </w:r>
    </w:p>
    <w:p/>
    <w:p>
      <w:pPr>
        <w:pStyle w:val="ListBullet"/>
      </w:pPr>
      <w:r>
        <w:t>Rate / hourly / per hour / /hr</w:t>
      </w:r>
    </w:p>
    <w:p>
      <w:pPr>
        <w:pStyle w:val="ListBullet"/>
      </w:pPr>
      <w:r>
        <w:t>Total / quote / cost / price / how much</w:t>
      </w:r>
    </w:p>
    <w:p>
      <w:pPr>
        <w:pStyle w:val="ListBullet"/>
      </w:pPr>
      <w:r>
        <w:t>Deposit / hold / down payment</w:t>
      </w:r>
    </w:p>
    <w:p>
      <w:pPr>
        <w:pStyle w:val="ListBullet"/>
      </w:pPr>
      <w:r>
        <w:t>Discount / deal / coupon / promo / code</w:t>
      </w:r>
    </w:p>
    <w:p>
      <w:pPr>
        <w:pStyle w:val="ListBullet"/>
      </w:pPr>
      <w:r>
        <w:t>Tip / gratuity</w:t>
      </w:r>
    </w:p>
    <w:p/>
    <w:p/>
    <w:p/>
    <w:p>
      <w:pPr>
        <w:pStyle w:val="Heading2"/>
      </w:pPr>
      <w:r>
        <w:t>Bus Feature Synonyms</w:t>
      </w:r>
    </w:p>
    <w:p/>
    <w:p>
      <w:pPr>
        <w:pStyle w:val="Heading3"/>
      </w:pPr>
      <w:r>
        <w:t>Sound System</w:t>
      </w:r>
    </w:p>
    <w:p>
      <w:pPr>
        <w:pStyle w:val="ListBullet"/>
      </w:pPr>
      <w:r>
        <w:t>Speakers</w:t>
      </w:r>
    </w:p>
    <w:p>
      <w:pPr>
        <w:pStyle w:val="ListBullet"/>
      </w:pPr>
      <w:r>
        <w:t>The system</w:t>
      </w:r>
    </w:p>
    <w:p>
      <w:pPr>
        <w:pStyle w:val="ListBullet"/>
      </w:pPr>
      <w:r>
        <w:t>Bluetooth</w:t>
      </w:r>
    </w:p>
    <w:p>
      <w:pPr>
        <w:pStyle w:val="ListBullet"/>
      </w:pPr>
      <w:r>
        <w:t>AUX</w:t>
      </w:r>
    </w:p>
    <w:p>
      <w:pPr>
        <w:pStyle w:val="ListBullet"/>
      </w:pPr>
      <w:r>
        <w:t>Music</w:t>
      </w:r>
    </w:p>
    <w:p>
      <w:pPr>
        <w:pStyle w:val="ListBullet"/>
      </w:pPr>
      <w:r>
        <w:t>Sound</w:t>
      </w:r>
    </w:p>
    <w:p/>
    <w:p>
      <w:pPr>
        <w:pStyle w:val="Heading3"/>
      </w:pPr>
      <w:r>
        <w:t>LED Lights</w:t>
      </w:r>
    </w:p>
    <w:p>
      <w:pPr>
        <w:pStyle w:val="ListBullet"/>
      </w:pPr>
      <w:r>
        <w:t>The lights</w:t>
      </w:r>
    </w:p>
    <w:p>
      <w:pPr>
        <w:pStyle w:val="ListBullet"/>
      </w:pPr>
      <w:r>
        <w:t>Light show</w:t>
      </w:r>
    </w:p>
    <w:p>
      <w:pPr>
        <w:pStyle w:val="ListBullet"/>
      </w:pPr>
      <w:r>
        <w:t>Lighting</w:t>
      </w:r>
    </w:p>
    <w:p>
      <w:pPr>
        <w:pStyle w:val="ListBullet"/>
      </w:pPr>
      <w:r>
        <w:t>Club lights</w:t>
      </w:r>
    </w:p>
    <w:p>
      <w:pPr>
        <w:pStyle w:val="ListBullet"/>
      </w:pPr>
      <w:r>
        <w:t>Strobes (not technically what we have but customers say it)</w:t>
      </w:r>
    </w:p>
    <w:p/>
    <w:p>
      <w:pPr>
        <w:pStyle w:val="Heading3"/>
      </w:pPr>
      <w:r>
        <w:t>Dance Floor</w:t>
      </w:r>
    </w:p>
    <w:p>
      <w:pPr>
        <w:pStyle w:val="ListBullet"/>
      </w:pPr>
      <w:r>
        <w:t>The floor</w:t>
      </w:r>
    </w:p>
    <w:p>
      <w:pPr>
        <w:pStyle w:val="ListBullet"/>
      </w:pPr>
      <w:r>
        <w:t>Open floor</w:t>
      </w:r>
    </w:p>
    <w:p>
      <w:pPr>
        <w:pStyle w:val="ListBullet"/>
      </w:pPr>
      <w:r>
        <w:t>Pole (Skittles specifically)</w:t>
      </w:r>
    </w:p>
    <w:p/>
    <w:p>
      <w:pPr>
        <w:pStyle w:val="Heading3"/>
      </w:pPr>
      <w:r>
        <w:t>Climate Control</w:t>
      </w:r>
    </w:p>
    <w:p>
      <w:pPr>
        <w:pStyle w:val="ListBullet"/>
      </w:pPr>
      <w:r>
        <w:t>AC</w:t>
      </w:r>
    </w:p>
    <w:p>
      <w:pPr>
        <w:pStyle w:val="ListBullet"/>
      </w:pPr>
      <w:r>
        <w:t>A/C</w:t>
      </w:r>
    </w:p>
    <w:p>
      <w:pPr>
        <w:pStyle w:val="ListBullet"/>
      </w:pPr>
      <w:r>
        <w:t>Air conditioning</w:t>
      </w:r>
    </w:p>
    <w:p>
      <w:pPr>
        <w:pStyle w:val="ListBullet"/>
      </w:pPr>
      <w:r>
        <w:t>Heat</w:t>
      </w:r>
    </w:p>
    <w:p>
      <w:pPr>
        <w:pStyle w:val="ListBullet"/>
      </w:pPr>
      <w:r>
        <w:t>Temperature</w:t>
      </w:r>
    </w:p>
    <w:p/>
    <w:p>
      <w:pPr>
        <w:pStyle w:val="Heading3"/>
      </w:pPr>
      <w:r>
        <w:t>Coolers</w:t>
      </w:r>
    </w:p>
    <w:p>
      <w:pPr>
        <w:pStyle w:val="ListBullet"/>
      </w:pPr>
      <w:r>
        <w:t>Ice</w:t>
      </w:r>
    </w:p>
    <w:p>
      <w:pPr>
        <w:pStyle w:val="ListBullet"/>
      </w:pPr>
      <w:r>
        <w:t>Drinks</w:t>
      </w:r>
    </w:p>
    <w:p>
      <w:pPr>
        <w:pStyle w:val="ListBullet"/>
      </w:pPr>
      <w:r>
        <w:t>Beverage cooler</w:t>
      </w:r>
    </w:p>
    <w:p>
      <w:pPr>
        <w:pStyle w:val="ListBullet"/>
      </w:pPr>
      <w:r>
        <w:t>Cooler space</w:t>
      </w:r>
    </w:p>
    <w:p/>
    <w:p>
      <w:pPr>
        <w:pStyle w:val="Heading3"/>
      </w:pPr>
      <w:r>
        <w:t>Open-Air Deck</w:t>
      </w:r>
    </w:p>
    <w:p>
      <w:pPr>
        <w:pStyle w:val="ListBullet"/>
      </w:pPr>
      <w:r>
        <w:t>Back deck</w:t>
      </w:r>
    </w:p>
    <w:p>
      <w:pPr>
        <w:pStyle w:val="ListBullet"/>
      </w:pPr>
      <w:r>
        <w:t>Patio</w:t>
      </w:r>
    </w:p>
    <w:p>
      <w:pPr>
        <w:pStyle w:val="ListBullet"/>
      </w:pPr>
      <w:r>
        <w:t>Outside deck</w:t>
      </w:r>
    </w:p>
    <w:p>
      <w:pPr>
        <w:pStyle w:val="ListBullet"/>
      </w:pPr>
      <w:r>
        <w:t>Outdoor area</w:t>
      </w:r>
    </w:p>
    <w:p>
      <w:pPr>
        <w:pStyle w:val="ListBullet"/>
      </w:pPr>
      <w:r>
        <w:t>The open part</w:t>
      </w:r>
    </w:p>
    <w:p/>
    <w:p/>
    <w:p/>
    <w:p>
      <w:pPr>
        <w:pStyle w:val="Heading2"/>
      </w:pPr>
      <w:r>
        <w:t>Behavioral / Conversation Cues</w:t>
      </w:r>
    </w:p>
    <w:p/>
    <w:tbl>
      <w:tblPr>
        <w:tblStyle w:val="LightGrid-Accent1"/>
        <w:tblW w:type="auto" w:w="0"/>
        <w:tblLook w:firstColumn="1" w:firstRow="1" w:lastColumn="0" w:lastRow="0" w:noHBand="0" w:noVBand="1" w:val="04A0"/>
      </w:tblPr>
      <w:tblGrid>
        <w:gridCol w:w="4320"/>
        <w:gridCol w:w="4320"/>
      </w:tblGrid>
      <w:tr>
        <w:tc>
          <w:tcPr>
            <w:tcW w:type="dxa" w:w="4320"/>
          </w:tcPr>
          <w:p>
            <w:r>
              <w:t>Customer Phrase</w:t>
            </w:r>
          </w:p>
        </w:tc>
        <w:tc>
          <w:tcPr>
            <w:tcW w:type="dxa" w:w="4320"/>
          </w:tcPr>
          <w:p>
            <w:r>
              <w:t>What They Mean</w:t>
            </w:r>
          </w:p>
        </w:tc>
      </w:tr>
      <w:tr>
        <w:tc>
          <w:tcPr>
            <w:tcW w:type="dxa" w:w="4320"/>
          </w:tcPr>
          <w:p>
            <w:r>
              <w:t>"Real quick"</w:t>
            </w:r>
          </w:p>
        </w:tc>
        <w:tc>
          <w:tcPr>
            <w:tcW w:type="dxa" w:w="4320"/>
          </w:tcPr>
          <w:p>
            <w:r>
              <w:t>They want a short answer. Don't over-explain.</w:t>
            </w:r>
          </w:p>
        </w:tc>
      </w:tr>
      <w:tr>
        <w:tc>
          <w:tcPr>
            <w:tcW w:type="dxa" w:w="4320"/>
          </w:tcPr>
          <w:p>
            <w:r>
              <w:t>"Trying to figure out"</w:t>
            </w:r>
          </w:p>
        </w:tc>
        <w:tc>
          <w:tcPr>
            <w:tcW w:type="dxa" w:w="4320"/>
          </w:tcPr>
          <w:p>
            <w:r>
              <w:t>They're early in decision. Give 2 options, not 5.</w:t>
            </w:r>
          </w:p>
        </w:tc>
      </w:tr>
      <w:tr>
        <w:tc>
          <w:tcPr>
            <w:tcW w:type="dxa" w:w="4320"/>
          </w:tcPr>
          <w:p>
            <w:r>
              <w:t>"We're thinking about"</w:t>
            </w:r>
          </w:p>
        </w:tc>
        <w:tc>
          <w:tcPr>
            <w:tcW w:type="dxa" w:w="4320"/>
          </w:tcPr>
          <w:p>
            <w:r>
              <w:t>Soft signal. Don't push hard.</w:t>
            </w:r>
          </w:p>
        </w:tc>
      </w:tr>
      <w:tr>
        <w:tc>
          <w:tcPr>
            <w:tcW w:type="dxa" w:w="4320"/>
          </w:tcPr>
          <w:p>
            <w:r>
              <w:t>"We want to book"</w:t>
            </w:r>
          </w:p>
        </w:tc>
        <w:tc>
          <w:tcPr>
            <w:tcW w:type="dxa" w:w="4320"/>
          </w:tcPr>
          <w:p>
            <w:r>
              <w:t>High intent — send the link.</w:t>
            </w:r>
          </w:p>
        </w:tc>
      </w:tr>
      <w:tr>
        <w:tc>
          <w:tcPr>
            <w:tcW w:type="dxa" w:w="4320"/>
          </w:tcPr>
          <w:p>
            <w:r>
              <w:t>"How does it work?"</w:t>
            </w:r>
          </w:p>
        </w:tc>
        <w:tc>
          <w:tcPr>
            <w:tcW w:type="dxa" w:w="4320"/>
          </w:tcPr>
          <w:p>
            <w:r>
              <w:t>They've never used a party bus. Walk them through it.</w:t>
            </w:r>
          </w:p>
        </w:tc>
      </w:tr>
      <w:tr>
        <w:tc>
          <w:tcPr>
            <w:tcW w:type="dxa" w:w="4320"/>
          </w:tcPr>
          <w:p>
            <w:r>
              <w:t>"I'm just asking"</w:t>
            </w:r>
          </w:p>
        </w:tc>
        <w:tc>
          <w:tcPr>
            <w:tcW w:type="dxa" w:w="4320"/>
          </w:tcPr>
          <w:p>
            <w:r>
              <w:t>Defensive — don't push booking. Answer the question.</w:t>
            </w:r>
          </w:p>
        </w:tc>
      </w:tr>
      <w:tr>
        <w:tc>
          <w:tcPr>
            <w:tcW w:type="dxa" w:w="4320"/>
          </w:tcPr>
          <w:p>
            <w:r>
              <w:t>"Let me see"</w:t>
            </w:r>
          </w:p>
        </w:tc>
        <w:tc>
          <w:tcPr>
            <w:tcW w:type="dxa" w:w="4320"/>
          </w:tcPr>
          <w:p>
            <w:r>
              <w:t>They're checking with someone. Pause.</w:t>
            </w:r>
          </w:p>
        </w:tc>
      </w:tr>
      <w:tr>
        <w:tc>
          <w:tcPr>
            <w:tcW w:type="dxa" w:w="4320"/>
          </w:tcPr>
          <w:p>
            <w:r>
              <w:t>"Send me info"</w:t>
            </w:r>
          </w:p>
        </w:tc>
        <w:tc>
          <w:tcPr>
            <w:tcW w:type="dxa" w:w="4320"/>
          </w:tcPr>
          <w:p>
            <w:r>
              <w:t>Send 1–2 facts + the link. Don't dump a pamphlet.</w:t>
            </w:r>
          </w:p>
        </w:tc>
      </w:tr>
    </w:tbl>
    <w:p/>
    <w:p/>
    <w:p/>
    <w:p>
      <w:pPr>
        <w:pStyle w:val="Heading2"/>
      </w:pPr>
      <w:r>
        <w:t>Profanity / Slang The Agent Tolerates</w:t>
      </w:r>
    </w:p>
    <w:p/>
    <w:p>
      <w:pPr>
        <w:pStyle w:val="ListBullet"/>
      </w:pPr>
      <w:r>
        <w:t>Customer cusses casually ("damn," "shit," "fuck" in excitement) → agent does NOT cuss back. Stays clean.</w:t>
      </w:r>
    </w:p>
    <w:p>
      <w:pPr>
        <w:pStyle w:val="ListBullet"/>
      </w:pPr>
      <w:r>
        <w:t>Customer is angry and cussing → escalate (disputed_or_complaint trigger).</w:t>
      </w:r>
    </w:p>
    <w:p>
      <w:pPr>
        <w:pStyle w:val="ListBullet"/>
      </w:pPr>
      <w:r>
        <w:t>Customer uses regional slang ("y'all," "bruh," "bro," "fam," "girl") → agent can use neutral equivalents but doesn't have to mirror precisely.</w:t>
      </w:r>
    </w:p>
    <w:p/>
    <w:p/>
    <w:p/>
    <w:p>
      <w:pPr>
        <w:pStyle w:val="Heading2"/>
      </w:pPr>
      <w:r>
        <w:t>When The Agent Doesn't Understand A Term</w:t>
      </w:r>
    </w:p>
    <w:p/>
    <w:p>
      <w:r>
        <w:t>Default response:</w:t>
      </w:r>
    </w:p>
    <w:p>
      <w:pPr>
        <w:ind w:left="360"/>
      </w:pPr>
      <w:r>
        <w:rPr>
          <w:i/>
        </w:rPr>
        <w:t>"Want to make sure I get you the right answer — what do you mean by [term]?"</w:t>
      </w:r>
    </w:p>
    <w:p/>
    <w:p>
      <w:r>
        <w:t>Don't guess. Asking is fine.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