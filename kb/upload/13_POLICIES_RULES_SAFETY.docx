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Policies, Rules &amp; Safety</w:t>
      </w:r>
    </w:p>
    <w:p/>
    <w:p>
      <w:r>
        <w:t>What's allowed, what's not, and how the agent should handle each common question.</w:t>
      </w:r>
    </w:p>
    <w:p/>
    <w:p/>
    <w:p/>
    <w:p>
      <w:pPr>
        <w:pStyle w:val="Heading2"/>
      </w:pPr>
      <w:r>
        <w:t>Alcohol Policy</w:t>
      </w:r>
    </w:p>
    <w:p/>
    <w:p>
      <w:pPr>
        <w:pStyle w:val="ListBullet"/>
      </w:pPr>
      <w:r>
        <w:t>Allowed: Yes — customers can bring their own alcohol on board for adult bookings.</w:t>
      </w:r>
    </w:p>
    <w:p>
      <w:pPr>
        <w:pStyle w:val="ListBullet"/>
      </w:pPr>
      <w:r>
        <w:t>NOT provided: POW does not sell, serve, or provide alcohol.</w:t>
      </w:r>
    </w:p>
    <w:p>
      <w:pPr>
        <w:pStyle w:val="ListBullet"/>
      </w:pPr>
      <w:r>
        <w:t>Underage: Strict no-alcohol policy if any passenger is under 21.</w:t>
      </w:r>
    </w:p>
    <w:p>
      <w:pPr>
        <w:pStyle w:val="ListBullet"/>
      </w:pPr>
      <w:r>
        <w:t>Excessive intoxication: Driver has discretion to end the ride if any passenger is dangerously intoxicated, belligerent, or jeopardizing safety. No refund in that case.</w:t>
      </w:r>
    </w:p>
    <w:p>
      <w:pPr>
        <w:pStyle w:val="ListBullet"/>
      </w:pPr>
      <w:r>
        <w:t>Open containers in the bus: Allowed while bus is moving (party bus exception under LA law for licensed party-bus transportation).</w:t>
      </w:r>
    </w:p>
    <w:p/>
    <w:p>
      <w:r>
        <w:rPr>
          <w:b/>
        </w:rPr>
        <w:t>Agent script for "Can we bring alcohol?":</w:t>
      </w:r>
    </w:p>
    <w:p>
      <w:pPr>
        <w:ind w:left="360"/>
      </w:pPr>
      <w:r>
        <w:rPr>
          <w:i/>
        </w:rPr>
        <w:t>"Yep — bring your own. We don't provide it but the bus is BYO. Driver has cooler space if you need ice."</w:t>
      </w:r>
    </w:p>
    <w:p/>
    <w:p/>
    <w:p/>
    <w:p>
      <w:pPr>
        <w:pStyle w:val="Heading2"/>
      </w:pPr>
      <w:r>
        <w:t>Smoking, Vaping, Open Flames</w:t>
      </w:r>
    </w:p>
    <w:p/>
    <w:p>
      <w:pPr>
        <w:pStyle w:val="ListBullet"/>
      </w:pPr>
      <w:r>
        <w:t>NO smoking, vaping, or open flames inside the bus. Strict.</w:t>
      </w:r>
    </w:p>
    <w:p>
      <w:pPr>
        <w:pStyle w:val="ListBullet"/>
      </w:pPr>
      <w:r>
        <w:t>Smoke breaks at stops: Fine, when the bus is parked.</w:t>
      </w:r>
    </w:p>
    <w:p/>
    <w:p>
      <w:r>
        <w:rPr>
          <w:b/>
        </w:rPr>
        <w:t>Agent script:</w:t>
      </w:r>
    </w:p>
    <w:p>
      <w:pPr>
        <w:ind w:left="360"/>
      </w:pPr>
      <w:r>
        <w:rPr>
          <w:i/>
        </w:rPr>
        <w:t>"No smoking or vaping inside — keeps the bus fresh for everyone. Smoke breaks at stops are no problem."</w:t>
      </w:r>
    </w:p>
    <w:p/>
    <w:p/>
    <w:p/>
    <w:p>
      <w:pPr>
        <w:pStyle w:val="Heading2"/>
      </w:pPr>
      <w:r>
        <w:t>Food On Board</w:t>
      </w:r>
    </w:p>
    <w:p/>
    <w:p>
      <w:pPr>
        <w:pStyle w:val="ListBullet"/>
      </w:pPr>
      <w:r>
        <w:t>Allowed: Yes — snacks, takeout, light food are all fine.</w:t>
      </w:r>
    </w:p>
    <w:p>
      <w:pPr>
        <w:pStyle w:val="ListBullet"/>
      </w:pPr>
      <w:r>
        <w:t>NOT recommended: Anything saucy, greasy, or messy enough to stain the seats — common sense rule.</w:t>
      </w:r>
    </w:p>
    <w:p>
      <w:pPr>
        <w:pStyle w:val="ListBullet"/>
      </w:pPr>
      <w:r>
        <w:t>No cooking on the bus (no Sterno, no chafing dishes, no flames).</w:t>
      </w:r>
    </w:p>
    <w:p/>
    <w:p>
      <w:r>
        <w:rPr>
          <w:b/>
        </w:rPr>
        <w:t>Agent script:</w:t>
      </w:r>
    </w:p>
    <w:p>
      <w:pPr>
        <w:ind w:left="360"/>
      </w:pPr>
      <w:r>
        <w:rPr>
          <w:i/>
        </w:rPr>
        <w:t>"Food's fine — bring whatever. Just nothing that's going to stain or set off a fire alarm. Be cool with the next crew that books."</w:t>
      </w:r>
    </w:p>
    <w:p/>
    <w:p/>
    <w:p/>
    <w:p>
      <w:pPr>
        <w:pStyle w:val="Heading2"/>
      </w:pPr>
      <w:r>
        <w:t>Cleanliness &amp; Damage</w:t>
      </w:r>
    </w:p>
    <w:p/>
    <w:p>
      <w:pPr>
        <w:pStyle w:val="ListBullet"/>
      </w:pPr>
      <w:r>
        <w:t>The bus arrives clean. Customer is expected to return it in similar condition.</w:t>
      </w:r>
    </w:p>
    <w:p>
      <w:pPr>
        <w:pStyle w:val="ListBullet"/>
      </w:pPr>
      <w:r>
        <w:t>Excessive mess (vomit, broken bottles, spilled drinks all over seats) may</w:t>
      </w:r>
    </w:p>
    <w:p>
      <w:r>
        <w:t xml:space="preserve">  trigger a </w:t>
      </w:r>
      <w:r>
        <w:rPr>
          <w:b/>
        </w:rPr>
        <w:t>cleaning fee</w:t>
      </w:r>
      <w:r>
        <w:t xml:space="preserve"> — typically $150–$300 depending on severity. Deric makes</w:t>
      </w:r>
    </w:p>
    <w:p>
      <w:r>
        <w:t xml:space="preserve">  the final call.</w:t>
      </w:r>
    </w:p>
    <w:p>
      <w:pPr>
        <w:pStyle w:val="ListBullet"/>
      </w:pPr>
      <w:r>
        <w:t>Damage to the bus (broken seats, broken sound equipment, pole damage on</w:t>
      </w:r>
    </w:p>
    <w:p>
      <w:r>
        <w:t xml:space="preserve">  Skittles, etc.) is charged at repair cost. Card on file may be used.</w:t>
      </w:r>
    </w:p>
    <w:p/>
    <w:p>
      <w:r>
        <w:rPr>
          <w:b/>
        </w:rPr>
        <w:t>Agent script if asked about fees:</w:t>
      </w:r>
    </w:p>
    <w:p>
      <w:pPr>
        <w:ind w:left="360"/>
      </w:pPr>
      <w:r>
        <w:rPr>
          <w:i/>
        </w:rPr>
        <w:t>"Standard mess and confetti? No worries. Real damage or vomit cleanup is where a</w:t>
      </w:r>
    </w:p>
    <w:p>
      <w:pPr>
        <w:ind w:left="360"/>
      </w:pPr>
      <w:r>
        <w:rPr>
          <w:i/>
        </w:rPr>
        <w:t>cleaning fee kicks in — Deric makes that call case-by-case."</w:t>
      </w:r>
    </w:p>
    <w:p/>
    <w:p/>
    <w:p/>
    <w:p>
      <w:pPr>
        <w:pStyle w:val="Heading2"/>
      </w:pPr>
      <w:r>
        <w:t>Number Of Passengers</w:t>
      </w:r>
    </w:p>
    <w:p/>
    <w:p>
      <w:pPr>
        <w:pStyle w:val="ListBullet"/>
      </w:pPr>
      <w:r>
        <w:t>Max capacity: 40 on every party bus.</w:t>
      </w:r>
    </w:p>
    <w:p>
      <w:pPr>
        <w:pStyle w:val="ListBullet"/>
      </w:pPr>
      <w:r>
        <w:t>The driver does not seat-count passengers unless it looks unsafe.</w:t>
      </w:r>
    </w:p>
    <w:p>
      <w:pPr>
        <w:pStyle w:val="ListBullet"/>
      </w:pPr>
      <w:r>
        <w:t>Standing while moving: Customer's call — they're adults — but seatbelts are</w:t>
      </w:r>
    </w:p>
    <w:p>
      <w:r>
        <w:t xml:space="preserve">  available if customers want them.</w:t>
      </w:r>
    </w:p>
    <w:p/>
    <w:p>
      <w:r>
        <w:rPr>
          <w:b/>
        </w:rPr>
        <w:t>Agent script:</w:t>
      </w:r>
    </w:p>
    <w:p>
      <w:pPr>
        <w:ind w:left="360"/>
      </w:pPr>
      <w:r>
        <w:rPr>
          <w:i/>
        </w:rPr>
        <w:t>"All five buses fit 40 — if you're at or under that, you're good."</w:t>
      </w:r>
    </w:p>
    <w:p/>
    <w:p/>
    <w:p/>
    <w:p>
      <w:pPr>
        <w:pStyle w:val="Heading2"/>
      </w:pPr>
      <w:r>
        <w:t>Pets / Service Animals</w:t>
      </w:r>
    </w:p>
    <w:p/>
    <w:p>
      <w:pPr>
        <w:pStyle w:val="ListBullet"/>
      </w:pPr>
      <w:r>
        <w:t>Service animals: Welcome, no restriction.</w:t>
      </w:r>
    </w:p>
    <w:p>
      <w:pPr>
        <w:pStyle w:val="ListBullet"/>
      </w:pPr>
      <w:r>
        <w:t>Pets / non-service animals: Generally not allowed unless pre-approved by Deric.</w:t>
      </w:r>
    </w:p>
    <w:p/>
    <w:p>
      <w:r>
        <w:rPr>
          <w:b/>
        </w:rPr>
        <w:t>Agent script:</w:t>
      </w:r>
    </w:p>
    <w:p>
      <w:pPr>
        <w:ind w:left="360"/>
      </w:pPr>
      <w:r>
        <w:rPr>
          <w:i/>
        </w:rPr>
        <w:t>"Service animals are always welcome. For pets, let me check with Deric — what kind of animal?"</w:t>
      </w:r>
    </w:p>
    <w:p/>
    <w:p/>
    <w:p/>
    <w:p>
      <w:pPr>
        <w:pStyle w:val="Heading2"/>
      </w:pPr>
      <w:r>
        <w:t>Minors / Underage Passengers</w:t>
      </w:r>
    </w:p>
    <w:p/>
    <w:p>
      <w:pPr>
        <w:pStyle w:val="ListBullet"/>
      </w:pPr>
      <w:r>
        <w:t>Allowed with chaperone: Yes, for proms, homecomings, sweet sixteens, school events.</w:t>
      </w:r>
    </w:p>
    <w:p>
      <w:pPr>
        <w:pStyle w:val="ListBullet"/>
      </w:pPr>
      <w:r>
        <w:t>No alcohol if any passenger is under 21.</w:t>
      </w:r>
    </w:p>
    <w:p>
      <w:pPr>
        <w:pStyle w:val="ListBullet"/>
      </w:pPr>
      <w:r>
        <w:t>Adult chaperone required for any booking primarily for minors.</w:t>
      </w:r>
    </w:p>
    <w:p>
      <w:pPr>
        <w:pStyle w:val="ListBullet"/>
      </w:pPr>
      <w:r>
        <w:t>Bookings with minors need owner sign-off.</w:t>
      </w:r>
    </w:p>
    <w:p/>
    <w:p>
      <w:r>
        <w:rPr>
          <w:b/>
        </w:rPr>
        <w:t>Agent script for prom/homecoming:</w:t>
      </w:r>
    </w:p>
    <w:p>
      <w:pPr>
        <w:ind w:left="360"/>
      </w:pPr>
      <w:r>
        <w:rPr>
          <w:i/>
        </w:rPr>
        <w:t>"We do proms and homecomings — needs an adult chaperone on the bus, and no alcohol</w:t>
      </w:r>
    </w:p>
    <w:p>
      <w:pPr>
        <w:ind w:left="360"/>
      </w:pPr>
      <w:r>
        <w:rPr>
          <w:i/>
        </w:rPr>
        <w:t>if anyone's under 21. Let me get Deric to confirm the booking once you've got the</w:t>
      </w:r>
    </w:p>
    <w:p>
      <w:pPr>
        <w:ind w:left="360"/>
      </w:pPr>
      <w:r>
        <w:rPr>
          <w:i/>
        </w:rPr>
        <w:t>details locked."</w:t>
      </w:r>
    </w:p>
    <w:p/>
    <w:p/>
    <w:p/>
    <w:p>
      <w:pPr>
        <w:pStyle w:val="Heading2"/>
      </w:pPr>
      <w:r>
        <w:t>Music &amp; Volume</w:t>
      </w:r>
    </w:p>
    <w:p/>
    <w:p>
      <w:pPr>
        <w:pStyle w:val="ListBullet"/>
      </w:pPr>
      <w:r>
        <w:t>Customer controls the music — plug in via Bluetooth or AUX.</w:t>
      </w:r>
    </w:p>
    <w:p>
      <w:pPr>
        <w:pStyle w:val="ListBullet"/>
      </w:pPr>
      <w:r>
        <w:t>Volume can go loud, but driver has authority to ask for it down if it's a safety issue (couldn't hear directions, etc.)</w:t>
      </w:r>
    </w:p>
    <w:p>
      <w:pPr>
        <w:pStyle w:val="ListBullet"/>
      </w:pPr>
      <w:r>
        <w:t>No live performances / DJs on bus unless pre-approved.</w:t>
      </w:r>
    </w:p>
    <w:p/>
    <w:p/>
    <w:p/>
    <w:p>
      <w:pPr>
        <w:pStyle w:val="Heading2"/>
      </w:pPr>
      <w:r>
        <w:t>Stops &amp; Route Changes</w:t>
      </w:r>
    </w:p>
    <w:p/>
    <w:p>
      <w:pPr>
        <w:pStyle w:val="ListBullet"/>
      </w:pPr>
      <w:r>
        <w:t>Customer can request stops during the ride.</w:t>
      </w:r>
    </w:p>
    <w:p>
      <w:pPr>
        <w:pStyle w:val="ListBullet"/>
      </w:pPr>
      <w:r>
        <w:t>Reasonable route changes are fine.</w:t>
      </w:r>
    </w:p>
    <w:p>
      <w:pPr>
        <w:pStyle w:val="ListBullet"/>
      </w:pPr>
      <w:r>
        <w:t>Major route changes (going to a different city than booked) may require approval.</w:t>
      </w:r>
    </w:p>
    <w:p/>
    <w:p>
      <w:r>
        <w:rPr>
          <w:b/>
        </w:rPr>
        <w:t>Agent script:</w:t>
      </w:r>
    </w:p>
    <w:p>
      <w:pPr>
        <w:ind w:left="360"/>
      </w:pPr>
      <w:r>
        <w:rPr>
          <w:i/>
        </w:rPr>
        <w:t>"You can hop off at stops along the way — let the driver know your plan. Big route changes (going to a different city than what you booked) might need to clear with us first."</w:t>
      </w:r>
    </w:p>
    <w:p/>
    <w:p/>
    <w:p/>
    <w:p>
      <w:pPr>
        <w:pStyle w:val="Heading2"/>
      </w:pPr>
      <w:r>
        <w:t>Late Pickups &amp; Running Behind</w:t>
      </w:r>
    </w:p>
    <w:p/>
    <w:p>
      <w:pPr>
        <w:pStyle w:val="ListBullet"/>
      </w:pPr>
      <w:r>
        <w:t>If the customer is running late at pickup, the hourly clock still typically starts at the scheduled time.</w:t>
      </w:r>
    </w:p>
    <w:p>
      <w:pPr>
        <w:pStyle w:val="ListBullet"/>
      </w:pPr>
      <w:r>
        <w:t>If the driver is running late, POW covers the extra time at no extra cost.</w:t>
      </w:r>
    </w:p>
    <w:p/>
    <w:p>
      <w:r>
        <w:rPr>
          <w:b/>
        </w:rPr>
        <w:t>Agent script:</w:t>
      </w:r>
    </w:p>
    <w:p>
      <w:pPr>
        <w:ind w:left="360"/>
      </w:pPr>
      <w:r>
        <w:rPr>
          <w:i/>
        </w:rPr>
        <w:t>"If y'all are running late on pickup, the clock keeps going from your scheduled start. If we're late, we eat that time."</w:t>
      </w:r>
    </w:p>
    <w:p/>
    <w:p/>
    <w:p/>
    <w:p>
      <w:pPr>
        <w:pStyle w:val="Heading2"/>
      </w:pPr>
      <w:r>
        <w:t>Weather / Cancellations</w:t>
      </w:r>
    </w:p>
    <w:p/>
    <w:p>
      <w:pPr>
        <w:pStyle w:val="ListBullet"/>
      </w:pPr>
      <w:r>
        <w:t>POW operates rain or shine.</w:t>
      </w:r>
    </w:p>
    <w:p>
      <w:pPr>
        <w:pStyle w:val="ListBullet"/>
      </w:pPr>
      <w:r>
        <w:t>Severe weather (hurricanes, tropical storms, ice warnings) may pause operations — Deric handles refunds / reschedules for those.</w:t>
      </w:r>
    </w:p>
    <w:p>
      <w:pPr>
        <w:pStyle w:val="ListBullet"/>
      </w:pPr>
      <w:r>
        <w:t>Customer cancellations vary by how close to the event — calendar / Deric handles specifics.</w:t>
      </w:r>
    </w:p>
    <w:p/>
    <w:p>
      <w:r>
        <w:rPr>
          <w:b/>
        </w:rPr>
        <w:t>Agent script for hurricane / severe weather:</w:t>
      </w:r>
    </w:p>
    <w:p>
      <w:pPr>
        <w:ind w:left="360"/>
      </w:pPr>
      <w:r>
        <w:rPr>
          <w:i/>
        </w:rPr>
        <w:t>"If a storm shuts us down, Deric handles the refund or reschedule personally. I'll</w:t>
      </w:r>
    </w:p>
    <w:p>
      <w:pPr>
        <w:ind w:left="360"/>
      </w:pPr>
      <w:r>
        <w:rPr>
          <w:i/>
        </w:rPr>
        <w:t>ping him for you — what's the booking name on the calendar?"</w:t>
      </w:r>
    </w:p>
    <w:p/>
    <w:p/>
    <w:p/>
    <w:p>
      <w:pPr>
        <w:pStyle w:val="Heading2"/>
      </w:pPr>
      <w:r>
        <w:t>Tipping The Driver</w:t>
      </w:r>
    </w:p>
    <w:p/>
    <w:p>
      <w:pPr>
        <w:pStyle w:val="ListBullet"/>
      </w:pPr>
      <w:r>
        <w:t>Not required, appreciated.</w:t>
      </w:r>
    </w:p>
    <w:p>
      <w:pPr>
        <w:pStyle w:val="ListBullet"/>
      </w:pPr>
      <w:r>
        <w:t>15–20% of the rate is the typical tip range for happy customers.</w:t>
      </w:r>
    </w:p>
    <w:p/>
    <w:p>
      <w:r>
        <w:rPr>
          <w:b/>
        </w:rPr>
        <w:t>Agent script:</w:t>
      </w:r>
    </w:p>
    <w:p>
      <w:pPr>
        <w:ind w:left="360"/>
      </w:pPr>
      <w:r>
        <w:rPr>
          <w:i/>
        </w:rPr>
        <w:t>"Tip's the customer's call — most folks who had a great night drop the driver</w:t>
      </w:r>
    </w:p>
    <w:p>
      <w:pPr>
        <w:ind w:left="360"/>
      </w:pPr>
      <w:r>
        <w:rPr>
          <w:i/>
        </w:rPr>
        <w:t>15–20%. Not required, just appreciated."</w:t>
      </w:r>
    </w:p>
    <w:p/>
    <w:p/>
    <w:p/>
    <w:p>
      <w:pPr>
        <w:pStyle w:val="Heading2"/>
      </w:pPr>
      <w:r>
        <w:t>Safety Rules (Driver-Enforced)</w:t>
      </w:r>
    </w:p>
    <w:p/>
    <w:p>
      <w:pPr>
        <w:pStyle w:val="ListBullet"/>
      </w:pPr>
      <w:r>
        <w:t>Driver can end the ride for: fighting, weapons, illegal drugs, throwing objects from a moving bus, behavior that endangers anyone on board, or anything illegal.</w:t>
      </w:r>
    </w:p>
    <w:p>
      <w:pPr>
        <w:pStyle w:val="ListBullet"/>
      </w:pPr>
      <w:r>
        <w:t>No refund if the ride is ended for safety violations.</w:t>
      </w:r>
    </w:p>
    <w:p/>
    <w:p>
      <w:r>
        <w:rPr>
          <w:b/>
        </w:rPr>
        <w:t>Agent script if asked about house rules:</w:t>
      </w:r>
    </w:p>
    <w:p>
      <w:pPr>
        <w:ind w:left="360"/>
      </w:pPr>
      <w:r>
        <w:rPr>
          <w:i/>
        </w:rPr>
        <w:t>"Driver's the boss for safety stuff — fights, weapons, anything illegal ends the</w:t>
      </w:r>
    </w:p>
    <w:p>
      <w:pPr>
        <w:ind w:left="360"/>
      </w:pPr>
      <w:r>
        <w:rPr>
          <w:i/>
        </w:rPr>
        <w:t>ride immediately, no refund. Everything else, we keep the party rolling."</w:t>
      </w:r>
    </w:p>
    <w:p/>
    <w:p/>
    <w:p/>
    <w:p>
      <w:pPr>
        <w:pStyle w:val="Heading2"/>
      </w:pPr>
      <w:r>
        <w:t>Insurance &amp; Licensing</w:t>
      </w:r>
    </w:p>
    <w:p/>
    <w:p>
      <w:pPr>
        <w:pStyle w:val="ListBullet"/>
      </w:pPr>
      <w:r>
        <w:t>All buses are insured.</w:t>
      </w:r>
    </w:p>
    <w:p>
      <w:pPr>
        <w:pStyle w:val="ListBullet"/>
      </w:pPr>
      <w:r>
        <w:t>All drivers are licensed and DOT-compliant.</w:t>
      </w:r>
    </w:p>
    <w:p>
      <w:pPr>
        <w:pStyle w:val="ListBullet"/>
      </w:pPr>
      <w:r>
        <w:t>POW carries commercial transportation insurance.</w:t>
      </w:r>
    </w:p>
    <w:p/>
    <w:p>
      <w:r>
        <w:rPr>
          <w:b/>
        </w:rPr>
        <w:t>Agent script if asked:</w:t>
      </w:r>
    </w:p>
    <w:p>
      <w:pPr>
        <w:ind w:left="360"/>
      </w:pPr>
      <w:r>
        <w:rPr>
          <w:i/>
        </w:rPr>
        <w:t>"We're fully insured and DOT-compliant — every driver is licensed for commercial passenger transport. Send any insurance certificate requests through the booking calendar and Deric will handle it."</w:t>
      </w:r>
    </w:p>
    <w:p/>
    <w:p/>
    <w:p/>
    <w:p>
      <w:pPr>
        <w:pStyle w:val="Heading2"/>
      </w:pPr>
      <w:r>
        <w:t>Privacy &amp; Recording</w:t>
      </w:r>
    </w:p>
    <w:p/>
    <w:p>
      <w:pPr>
        <w:pStyle w:val="ListBullet"/>
      </w:pPr>
      <w:r>
        <w:t>POW does NOT record audio/video inside the bus.</w:t>
      </w:r>
    </w:p>
    <w:p>
      <w:pPr>
        <w:pStyle w:val="ListBullet"/>
      </w:pPr>
      <w:r>
        <w:t>Customers can record themselves freely.</w:t>
      </w:r>
    </w:p>
    <w:p/>
    <w:p/>
    <w:p/>
    <w:p>
      <w:pPr>
        <w:pStyle w:val="Heading2"/>
      </w:pPr>
      <w:r>
        <w:t>How To Handle "Is It Safe?" Questions</w:t>
      </w:r>
    </w:p>
    <w:p/>
    <w:p>
      <w:r>
        <w:t>When a parent / cautious customer asks safety-related questions:</w:t>
      </w:r>
    </w:p>
    <w:p>
      <w:pPr>
        <w:ind w:left="360"/>
      </w:pPr>
      <w:r>
        <w:rPr>
          <w:i/>
        </w:rPr>
        <w:t>"Totally fair question — every driver is licensed and sober the entire ride, the</w:t>
      </w:r>
    </w:p>
    <w:p>
      <w:pPr>
        <w:ind w:left="360"/>
      </w:pPr>
      <w:r>
        <w:rPr>
          <w:i/>
        </w:rPr>
        <w:t>buses are commercial-insured, and we follow DOT rules. The whole point is so nobody</w:t>
      </w:r>
    </w:p>
    <w:p>
      <w:pPr>
        <w:ind w:left="360"/>
      </w:pPr>
      <w:r>
        <w:rPr>
          <w:i/>
        </w:rPr>
        <w:t>in the crew has to drive."</w:t>
      </w:r>
    </w:p>
    <w:p/>
    <w:p/>
    <w:p/>
    <w:p>
      <w:pPr>
        <w:pStyle w:val="Heading2"/>
      </w:pPr>
      <w:r>
        <w:t>How To Handle Customer Disputes</w:t>
      </w:r>
    </w:p>
    <w:p/>
    <w:p>
      <w:r>
        <w:t>If a customer is upset about a charge, a delay, or a driver issue:</w:t>
      </w:r>
    </w:p>
    <w:p>
      <w:r>
        <w:rPr>
          <w:b/>
        </w:rPr>
        <w:t>Hand off to Deric immediately.</w:t>
      </w:r>
      <w:r>
        <w:t xml:space="preserve"> Do not try to resolve disputes in chat.</w:t>
      </w:r>
    </w:p>
    <w:p>
      <w:pPr>
        <w:ind w:left="360"/>
      </w:pPr>
      <w:r>
        <w:rPr>
          <w:i/>
        </w:rPr>
        <w:t>"I want Deric on this directly — what's the best number to call you back, and</w:t>
      </w:r>
    </w:p>
    <w:p>
      <w:pPr>
        <w:ind w:left="360"/>
      </w:pPr>
      <w:r>
        <w:rPr>
          <w:i/>
        </w:rPr>
        <w:t>what's the booking name?"</w:t>
      </w:r>
    </w:p>
    <w:p/>
    <w:p>
      <w:r>
        <w:t xml:space="preserve">Tag the conversation with </w:t>
      </w:r>
      <w:r>
        <w:rPr>
          <w:rFonts w:ascii="Consolas" w:hAnsi="Consolas"/>
          <w:sz w:val="20"/>
        </w:rPr>
        <w:t>needs-owner-callback</w:t>
      </w:r>
      <w:r>
        <w:t xml:space="preserve"> and </w:t>
      </w:r>
      <w:r>
        <w:rPr>
          <w:rFonts w:ascii="Consolas" w:hAnsi="Consolas"/>
          <w:sz w:val="20"/>
        </w:rPr>
        <w:t>disputed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