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 Profile — Orange Juice</w:t>
      </w:r>
    </w:p>
    <w:p/>
    <w:p>
      <w:pPr>
        <w:pStyle w:val="Heading2"/>
      </w:pPr>
      <w:r>
        <w:t>Quick Facts</w:t>
      </w:r>
    </w:p>
    <w:p/>
    <w:p>
      <w:pPr>
        <w:pStyle w:val="ListBullet"/>
      </w:pPr>
      <w:r>
        <w:t>Name: Orange Juice</w:t>
      </w:r>
    </w:p>
    <w:p>
      <w:pPr>
        <w:pStyle w:val="ListBullet"/>
      </w:pPr>
      <w:r>
        <w:t>Tagline: The Main Squeeze.</w:t>
      </w:r>
    </w:p>
    <w:p>
      <w:pPr>
        <w:pStyle w:val="ListBullet"/>
      </w:pPr>
      <w:r>
        <w:t>Hourly rate: $135/hour</w:t>
      </w:r>
    </w:p>
    <w:p>
      <w:pPr>
        <w:pStyle w:val="ListBullet"/>
      </w:pPr>
      <w:r>
        <w:t>Capacity: Up to 40 passengers</w:t>
      </w:r>
    </w:p>
    <w:p>
      <w:pPr>
        <w:pStyle w:val="ListBullet"/>
      </w:pPr>
      <w:r>
        <w:t>Minimum hours: None — book by the hour</w:t>
      </w:r>
    </w:p>
    <w:p>
      <w:pPr>
        <w:pStyle w:val="ListBullet"/>
      </w:pPr>
      <w:r>
        <w:t>Travel range: Wide — Houma, Thibodaux, New Orleans, Baton Rouge, Lafayette, anywhere reasonable in South Louisiana</w:t>
      </w:r>
    </w:p>
    <w:p>
      <w:pPr>
        <w:pStyle w:val="ListBullet"/>
      </w:pPr>
      <w:r>
        <w:t>Availability: Bookable</w:t>
      </w:r>
    </w:p>
    <w:p>
      <w:pPr>
        <w:pStyle w:val="ListBullet"/>
      </w:pPr>
      <w:r>
        <w:t>Color / look: Bright orange exterior, hard to miss, the flagship of the fleet</w:t>
      </w:r>
    </w:p>
    <w:p>
      <w:pPr>
        <w:pStyle w:val="ListBullet"/>
      </w:pPr>
      <w:r>
        <w:t>Customer nicknames: "The Orange Bus," "OJ," "The Juice"</w:t>
      </w:r>
    </w:p>
    <w:p>
      <w:pPr>
        <w:pStyle w:val="ListBullet"/>
      </w:pPr>
      <w:r>
        <w:t>Media Library file: Orange Juice — hero.jpg (use this filename when sending photos)</w:t>
      </w:r>
    </w:p>
    <w:p>
      <w:pPr>
        <w:pStyle w:val="ListBullet"/>
      </w:pPr>
      <w:r>
        <w:t>Direct booking calendar: Orange Juice Booking (https://link.zeromotionmarketing.com/rentals/party-on-wheels-/rl/69a73da8ab0c5f869f4e3ba8)</w:t>
      </w:r>
    </w:p>
    <w:p/>
    <w:p/>
    <w:p/>
    <w:p>
      <w:pPr>
        <w:pStyle w:val="Heading2"/>
      </w:pPr>
      <w:r>
        <w:t>What Makes Orange Juice Special</w:t>
      </w:r>
    </w:p>
    <w:p/>
    <w:p>
      <w:r>
        <w:t xml:space="preserve">This is the </w:t>
      </w:r>
      <w:r>
        <w:rPr>
          <w:b/>
        </w:rPr>
        <w:t>flagship</w:t>
      </w:r>
      <w:r>
        <w:t>. If you've seen a Party On Wheels bus around Houma or rolling</w:t>
      </w:r>
    </w:p>
    <w:p>
      <w:r>
        <w:t>through the Quarter, odds are good it was Orange Juice. It's the bus people point at</w:t>
      </w:r>
    </w:p>
    <w:p>
      <w:r>
        <w:t>in traffic. It's the one in everyone's Instagram stories.</w:t>
      </w:r>
    </w:p>
    <w:p/>
    <w:p>
      <w:r>
        <w:t xml:space="preserve">The signature feature is the </w:t>
      </w:r>
      <w:r>
        <w:rPr>
          <w:b/>
        </w:rPr>
        <w:t>open-air back deck</w:t>
      </w:r>
      <w:r>
        <w:t xml:space="preserve"> — the rear of the bus has an open-</w:t>
      </w:r>
    </w:p>
    <w:p>
      <w:r>
        <w:t>air party platform you can step out onto while the bus is parked. Nothing else in the</w:t>
      </w:r>
    </w:p>
    <w:p>
      <w:r>
        <w:t>fleet has it. For parade routes, tailgates, and photo moments, it's the move.</w:t>
      </w:r>
    </w:p>
    <w:p/>
    <w:p>
      <w:pPr>
        <w:pStyle w:val="Heading2"/>
      </w:pPr>
      <w:r>
        <w:t>Key Features</w:t>
      </w:r>
    </w:p>
    <w:p/>
    <w:p>
      <w:pPr>
        <w:pStyle w:val="ListBullet"/>
      </w:pPr>
      <w:r>
        <w:t>Open-air back deck (exclusive to Orange Juice)</w:t>
      </w:r>
    </w:p>
    <w:p>
      <w:pPr>
        <w:pStyle w:val="ListBullet"/>
      </w:pPr>
      <w:r>
        <w:t>Wrap-around seating for the whole crew</w:t>
      </w:r>
    </w:p>
    <w:p>
      <w:pPr>
        <w:pStyle w:val="ListBullet"/>
      </w:pPr>
      <w:r>
        <w:t>Premium sound system — plug in your playlist, hit play</w:t>
      </w:r>
    </w:p>
    <w:p>
      <w:pPr>
        <w:pStyle w:val="ListBullet"/>
      </w:pPr>
      <w:r>
        <w:t>LED light show inside</w:t>
      </w:r>
    </w:p>
    <w:p>
      <w:pPr>
        <w:pStyle w:val="ListBullet"/>
      </w:pPr>
      <w:r>
        <w:t>Onboard coolers</w:t>
      </w:r>
    </w:p>
    <w:p>
      <w:pPr>
        <w:pStyle w:val="ListBullet"/>
      </w:pPr>
      <w:r>
        <w:t>Ice and water provided</w:t>
      </w:r>
    </w:p>
    <w:p>
      <w:pPr>
        <w:pStyle w:val="ListBullet"/>
      </w:pPr>
      <w:r>
        <w:t>Climate control</w:t>
      </w:r>
    </w:p>
    <w:p>
      <w:pPr>
        <w:pStyle w:val="ListBullet"/>
      </w:pPr>
      <w:r>
        <w:t>High capacity (40 passengers)</w:t>
      </w:r>
    </w:p>
    <w:p>
      <w:pPr>
        <w:pStyle w:val="ListBullet"/>
      </w:pPr>
      <w:r>
        <w:t>Iconic orange exterior — it's the "main character" bus</w:t>
      </w:r>
    </w:p>
    <w:p/>
    <w:p>
      <w:pPr>
        <w:pStyle w:val="Heading2"/>
      </w:pPr>
      <w:r>
        <w:t>Best For</w:t>
      </w:r>
    </w:p>
    <w:p/>
    <w:p>
      <w:pPr>
        <w:pStyle w:val="ListBullet"/>
      </w:pPr>
      <w:r>
        <w:t>Mardi Gras parades — the open-air back deck is parade-route gold</w:t>
      </w:r>
    </w:p>
    <w:p>
      <w:pPr>
        <w:pStyle w:val="ListBullet"/>
      </w:pPr>
      <w:r>
        <w:t>Saints game day tailgates — easy to find in the lot, room for the whole crew</w:t>
      </w:r>
    </w:p>
    <w:p>
      <w:pPr>
        <w:pStyle w:val="ListBullet"/>
      </w:pPr>
      <w:r>
        <w:t>Big-energy birthdays (especially 30/40/50 milestones)</w:t>
      </w:r>
    </w:p>
    <w:p>
      <w:pPr>
        <w:pStyle w:val="ListBullet"/>
      </w:pPr>
      <w:r>
        <w:t>Anyone who wants the most "wow" reaction when the bus pulls up</w:t>
      </w:r>
    </w:p>
    <w:p>
      <w:pPr>
        <w:pStyle w:val="ListBullet"/>
      </w:pPr>
      <w:r>
        <w:t>Photo-heavy events — the bus itself is half the photo</w:t>
      </w:r>
    </w:p>
    <w:p>
      <w:pPr>
        <w:pStyle w:val="ListBullet"/>
      </w:pPr>
      <w:r>
        <w:t>Bachelor / bachelorette groups of 25–40 people</w:t>
      </w:r>
    </w:p>
    <w:p/>
    <w:p>
      <w:pPr>
        <w:pStyle w:val="Heading2"/>
      </w:pPr>
      <w:r>
        <w:t>When NOT To Recommend Orange Juice</w:t>
      </w:r>
    </w:p>
    <w:p/>
    <w:p>
      <w:pPr>
        <w:pStyle w:val="ListBullet"/>
      </w:pPr>
      <w:r>
        <w:t>Small groups under 12 — they'll be lost in the space</w:t>
      </w:r>
    </w:p>
    <w:p>
      <w:pPr>
        <w:pStyle w:val="ListBullet"/>
      </w:pPr>
      <w:r>
        <w:t>Customers who specifically want a "cute" / pastel vibe — that's Cotton Candy</w:t>
      </w:r>
    </w:p>
    <w:p>
      <w:pPr>
        <w:pStyle w:val="ListBullet"/>
      </w:pPr>
      <w:r>
        <w:t>Customers who want a pole / dance floor — Skittles is the answer there (but Skittles is currently unavailable)</w:t>
      </w:r>
    </w:p>
    <w:p>
      <w:pPr>
        <w:pStyle w:val="ListBullet"/>
      </w:pPr>
      <w:r>
        <w:t>Customers focused on price over presence — Cotton Candy or Rackz are cheaper options</w:t>
      </w:r>
    </w:p>
    <w:p/>
    <w:p>
      <w:pPr>
        <w:pStyle w:val="Heading2"/>
      </w:pPr>
      <w:r>
        <w:t>How To Pitch It</w:t>
      </w:r>
    </w:p>
    <w:p/>
    <w:p>
      <w:pPr>
        <w:ind w:left="360"/>
      </w:pPr>
      <w:r>
        <w:rPr>
          <w:i/>
        </w:rPr>
        <w:t>"Orange Juice is our flagship — bright orange, 40 passengers, and it's the only bus in the fleet with an open-air back deck. People literally point at it on the road. $135/hr. Want to see it?"</w:t>
      </w:r>
    </w:p>
    <w:p/>
    <w:p>
      <w:pPr>
        <w:pStyle w:val="Heading2"/>
      </w:pPr>
      <w:r>
        <w:t>Common Customer Questions</w:t>
      </w:r>
    </w:p>
    <w:p/>
    <w:p>
      <w:r>
        <w:rPr>
          <w:b/>
        </w:rPr>
        <w:t>"How does the open-air deck work?"</w:t>
      </w:r>
    </w:p>
    <w:p>
      <w:pPr>
        <w:ind w:left="360"/>
      </w:pPr>
      <w:r>
        <w:rPr>
          <w:i/>
        </w:rPr>
        <w:t>Open-air platform off the back of the bus. You can step out onto it when the bus is parked — perfect for Mardi Gras throws, tailgate photos, or just stepping outside without missing the party. Driver keeps it gated and safe while moving.</w:t>
      </w:r>
    </w:p>
    <w:p/>
    <w:p>
      <w:r>
        <w:rPr>
          <w:b/>
        </w:rPr>
        <w:t>"Is it the biggest one?"</w:t>
      </w:r>
    </w:p>
    <w:p>
      <w:pPr>
        <w:ind w:left="360"/>
      </w:pPr>
      <w:r>
        <w:rPr>
          <w:i/>
        </w:rPr>
        <w:t>All five of our buses seat 40. Orange Juice has the biggest visual impact, but capacity-wise it's tied with the rest of the fleet.</w:t>
      </w:r>
    </w:p>
    <w:p/>
    <w:p>
      <w:r>
        <w:rPr>
          <w:b/>
        </w:rPr>
        <w:t>"Can we use it for a Saints game?"</w:t>
      </w:r>
    </w:p>
    <w:p>
      <w:pPr>
        <w:ind w:left="360"/>
      </w:pPr>
      <w:r>
        <w:rPr>
          <w:i/>
        </w:rPr>
        <w:t>Absolutely — Orange Juice runs to the Dome. The open-air deck is great for the tailgate. Just let us know what time you want to roll out from Houma (or wherever you're picking up from) and where you want the night to end.</w:t>
      </w:r>
    </w:p>
    <w:p/>
    <w:p>
      <w:r>
        <w:rPr>
          <w:b/>
        </w:rPr>
        <w:t>"How much for 6 hours?"</w:t>
      </w:r>
    </w:p>
    <w:p>
      <w:pPr>
        <w:ind w:left="360"/>
      </w:pPr>
      <w:r>
        <w:rPr>
          <w:i/>
        </w:rPr>
        <w:t>$135 × 6 = $810 for the bus and driver. Fuel, ice, and water included. Where's the event?</w:t>
      </w:r>
    </w:p>
    <w:p/>
    <w:p>
      <w:pPr>
        <w:pStyle w:val="Heading2"/>
      </w:pPr>
      <w:r>
        <w:t>Example Pricing (At-A-Glance)</w:t>
      </w:r>
    </w:p>
    <w:p/>
    <w:p>
      <w:pPr>
        <w:pStyle w:val="ListBullet"/>
      </w:pPr>
      <w:r>
        <w:t>3 hours → $405</w:t>
      </w:r>
    </w:p>
    <w:p>
      <w:pPr>
        <w:pStyle w:val="ListBullet"/>
      </w:pPr>
      <w:r>
        <w:t>4 hours → $540</w:t>
      </w:r>
    </w:p>
    <w:p>
      <w:pPr>
        <w:pStyle w:val="ListBullet"/>
      </w:pPr>
      <w:r>
        <w:t>5 hours → $675</w:t>
      </w:r>
    </w:p>
    <w:p>
      <w:pPr>
        <w:pStyle w:val="ListBullet"/>
      </w:pPr>
      <w:r>
        <w:t>6 hours → $810</w:t>
      </w:r>
    </w:p>
    <w:p>
      <w:pPr>
        <w:pStyle w:val="ListBullet"/>
      </w:pPr>
      <w:r>
        <w:t>8 hours → $1,080</w:t>
      </w:r>
    </w:p>
    <w:p/>
    <w:p>
      <w:r>
        <w:t>(These are bus-time totals. Quotes are final at the booking calendar.)</w:t>
      </w:r>
    </w:p>
    <w:p/>
    <w:p>
      <w:pPr>
        <w:pStyle w:val="Heading2"/>
      </w:pPr>
      <w:r>
        <w:t>Travel Range — Orange Juice</w:t>
      </w:r>
    </w:p>
    <w:p/>
    <w:p>
      <w:r>
        <w:t>✅ Houma / Thibodaux / Terrebonne / Lafourche</w:t>
      </w:r>
    </w:p>
    <w:p>
      <w:r>
        <w:t>✅ New Orleans / Metairie / French Quarter</w:t>
      </w:r>
    </w:p>
    <w:p>
      <w:r>
        <w:t>✅ Baton Rouge</w:t>
      </w:r>
    </w:p>
    <w:p>
      <w:r>
        <w:t>✅ Lafayette / Cajun country</w:t>
      </w:r>
    </w:p>
    <w:p>
      <w:r>
        <w:t>✅ Northshore (Slidell, Mandeville, Covington)</w:t>
      </w:r>
    </w:p>
    <w:p>
      <w:r>
        <w:t>✅ Most of South Louisiana</w:t>
      </w:r>
    </w:p>
    <w:p>
      <w:r>
        <w:t>⚠️ Out of state — confirm with Deric</w:t>
      </w:r>
    </w:p>
    <w:p/>
    <w:p>
      <w:pPr>
        <w:pStyle w:val="Heading2"/>
      </w:pPr>
      <w:r>
        <w:t>Why People Pick Orange Juice Specifically</w:t>
      </w:r>
    </w:p>
    <w:p/>
    <w:p>
      <w:r>
        <w:t>It's the bus that becomes part of the story. The night becomes "the night we rolled</w:t>
      </w:r>
    </w:p>
    <w:p>
      <w:r>
        <w:t>through the Quarter in the orange bus." That's not a tagline — that's what customers</w:t>
      </w:r>
    </w:p>
    <w:p>
      <w:r>
        <w:t xml:space="preserve">actually say in reviews. If a group wants to be </w:t>
      </w:r>
      <w:r>
        <w:rPr>
          <w:i/>
        </w:rPr>
        <w:t>seen</w:t>
      </w:r>
      <w:r>
        <w:t xml:space="preserve"> having the best night of the</w:t>
      </w:r>
    </w:p>
    <w:p>
      <w:r>
        <w:t>year, Orange Juice is the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